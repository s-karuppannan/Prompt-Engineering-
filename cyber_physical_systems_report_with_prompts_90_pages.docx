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sz w:val="64"/>
          <w:szCs w:val="64"/>
          <w:rtl w:val="0"/>
        </w:rPr>
        <w:t xml:space="preserve">Cyber Physical Systems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sz w:val="48"/>
          <w:szCs w:val="48"/>
          <w:rtl w:val="0"/>
        </w:rPr>
        <w:t xml:space="preserve">Abstract</w:t>
      </w:r>
      <w:r w:rsidDel="00000000" w:rsidR="00000000" w:rsidRPr="00000000">
        <w:rPr>
          <w:rtl w:val="0"/>
        </w:rPr>
      </w:r>
    </w:p>
    <w:p w:rsidR="00000000" w:rsidDel="00000000" w:rsidP="00000000" w:rsidRDefault="00000000" w:rsidRPr="00000000" w14:paraId="00000004">
      <w:pPr>
        <w:spacing w:line="360" w:lineRule="auto"/>
        <w:rPr/>
      </w:pPr>
      <w:r w:rsidDel="00000000" w:rsidR="00000000" w:rsidRPr="00000000">
        <w:rPr>
          <w:sz w:val="24"/>
          <w:szCs w:val="24"/>
          <w:rtl w:val="0"/>
        </w:rPr>
        <w:t xml:space="preserve">Prompt: create abstract for cyber physical system detailed.</w:t>
      </w:r>
      <w:r w:rsidDel="00000000" w:rsidR="00000000" w:rsidRPr="00000000">
        <w:rPr>
          <w:rtl w:val="0"/>
        </w:rPr>
      </w:r>
    </w:p>
    <w:p w:rsidR="00000000" w:rsidDel="00000000" w:rsidP="00000000" w:rsidRDefault="00000000" w:rsidRPr="00000000" w14:paraId="00000005">
      <w:pPr>
        <w:spacing w:line="360" w:lineRule="auto"/>
        <w:rPr/>
      </w:pPr>
      <w:r w:rsidDel="00000000" w:rsidR="00000000" w:rsidRPr="00000000">
        <w:rPr>
          <w:sz w:val="32"/>
          <w:szCs w:val="32"/>
          <w:rtl w:val="0"/>
        </w:rPr>
        <w:t xml:space="preserve">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w:t>
      </w:r>
      <w:r w:rsidDel="00000000" w:rsidR="00000000" w:rsidRPr="00000000">
        <w:rPr>
          <w:rtl w:val="0"/>
        </w:rPr>
      </w:r>
    </w:p>
    <w:p w:rsidR="00000000" w:rsidDel="00000000" w:rsidP="00000000" w:rsidRDefault="00000000" w:rsidRPr="00000000" w14:paraId="00000006">
      <w:pPr>
        <w:spacing w:line="360" w:lineRule="auto"/>
        <w:rPr/>
      </w:pPr>
      <w:r w:rsidDel="00000000" w:rsidR="00000000" w:rsidRPr="00000000">
        <w:rPr>
          <w:sz w:val="32"/>
          <w:szCs w:val="32"/>
          <w:rtl w:val="0"/>
        </w:rPr>
        <w:t xml:space="preserve">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w:t>
      </w:r>
      <w:r w:rsidDel="00000000" w:rsidR="00000000" w:rsidRPr="00000000">
        <w:rPr>
          <w:rtl w:val="0"/>
        </w:rPr>
      </w:r>
    </w:p>
    <w:p w:rsidR="00000000" w:rsidDel="00000000" w:rsidP="00000000" w:rsidRDefault="00000000" w:rsidRPr="00000000" w14:paraId="00000007">
      <w:pPr>
        <w:spacing w:line="360" w:lineRule="auto"/>
        <w:rPr/>
      </w:pPr>
      <w:r w:rsidDel="00000000" w:rsidR="00000000" w:rsidRPr="00000000">
        <w:rPr>
          <w:sz w:val="32"/>
          <w:szCs w:val="32"/>
          <w:rtl w:val="0"/>
        </w:rPr>
        <w:t xml:space="preserve">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w:t>
      </w:r>
      <w:r w:rsidDel="00000000" w:rsidR="00000000" w:rsidRPr="00000000">
        <w:rPr>
          <w:rtl w:val="0"/>
        </w:rPr>
      </w:r>
    </w:p>
    <w:p w:rsidR="00000000" w:rsidDel="00000000" w:rsidP="00000000" w:rsidRDefault="00000000" w:rsidRPr="00000000" w14:paraId="00000008">
      <w:pPr>
        <w:spacing w:line="360" w:lineRule="auto"/>
        <w:rPr/>
      </w:pPr>
      <w:r w:rsidDel="00000000" w:rsidR="00000000" w:rsidRPr="00000000">
        <w:rPr>
          <w:sz w:val="32"/>
          <w:szCs w:val="32"/>
          <w:rtl w:val="0"/>
        </w:rPr>
        <w:t xml:space="preserve">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w:t>
      </w:r>
      <w:r w:rsidDel="00000000" w:rsidR="00000000" w:rsidRPr="00000000">
        <w:rPr>
          <w:rtl w:val="0"/>
        </w:rPr>
      </w:r>
    </w:p>
    <w:p w:rsidR="00000000" w:rsidDel="00000000" w:rsidP="00000000" w:rsidRDefault="00000000" w:rsidRPr="00000000" w14:paraId="00000009">
      <w:pPr>
        <w:spacing w:line="360" w:lineRule="auto"/>
        <w:rPr/>
      </w:pPr>
      <w:r w:rsidDel="00000000" w:rsidR="00000000" w:rsidRPr="00000000">
        <w:rPr>
          <w:sz w:val="32"/>
          <w:szCs w:val="32"/>
          <w:rtl w:val="0"/>
        </w:rPr>
        <w:t xml:space="preserve">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spacing w:line="360" w:lineRule="auto"/>
        <w:rPr/>
      </w:pPr>
      <w:r w:rsidDel="00000000" w:rsidR="00000000" w:rsidRPr="00000000">
        <w:rPr>
          <w:sz w:val="48"/>
          <w:szCs w:val="48"/>
          <w:rtl w:val="0"/>
        </w:rPr>
        <w:t xml:space="preserve">Introduction</w:t>
      </w:r>
      <w:r w:rsidDel="00000000" w:rsidR="00000000" w:rsidRPr="00000000">
        <w:rPr>
          <w:rtl w:val="0"/>
        </w:rPr>
      </w:r>
    </w:p>
    <w:p w:rsidR="00000000" w:rsidDel="00000000" w:rsidP="00000000" w:rsidRDefault="00000000" w:rsidRPr="00000000" w14:paraId="0000000C">
      <w:pPr>
        <w:spacing w:line="360" w:lineRule="auto"/>
        <w:rPr/>
      </w:pPr>
      <w:r w:rsidDel="00000000" w:rsidR="00000000" w:rsidRPr="00000000">
        <w:rPr>
          <w:sz w:val="24"/>
          <w:szCs w:val="24"/>
          <w:rtl w:val="0"/>
        </w:rPr>
        <w:t xml:space="preserve"> Prompt:  create introduction for cyber physical system detailed.</w:t>
      </w:r>
      <w:r w:rsidDel="00000000" w:rsidR="00000000" w:rsidRPr="00000000">
        <w:rPr>
          <w:rtl w:val="0"/>
        </w:rPr>
      </w:r>
    </w:p>
    <w:p w:rsidR="00000000" w:rsidDel="00000000" w:rsidP="00000000" w:rsidRDefault="00000000" w:rsidRPr="00000000" w14:paraId="0000000D">
      <w:pPr>
        <w:spacing w:line="360" w:lineRule="auto"/>
        <w:rPr/>
      </w:pPr>
      <w:r w:rsidDel="00000000" w:rsidR="00000000" w:rsidRPr="00000000">
        <w:rPr>
          <w:sz w:val="32"/>
          <w:szCs w:val="32"/>
          <w:rtl w:val="0"/>
        </w:rPr>
        <w:t xml:space="preserve">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w:t>
      </w:r>
      <w:r w:rsidDel="00000000" w:rsidR="00000000" w:rsidRPr="00000000">
        <w:rPr>
          <w:rtl w:val="0"/>
        </w:rPr>
      </w:r>
    </w:p>
    <w:p w:rsidR="00000000" w:rsidDel="00000000" w:rsidP="00000000" w:rsidRDefault="00000000" w:rsidRPr="00000000" w14:paraId="0000000E">
      <w:pPr>
        <w:spacing w:line="360" w:lineRule="auto"/>
        <w:rPr/>
      </w:pPr>
      <w:r w:rsidDel="00000000" w:rsidR="00000000" w:rsidRPr="00000000">
        <w:rPr>
          <w:sz w:val="32"/>
          <w:szCs w:val="32"/>
          <w:rtl w:val="0"/>
        </w:rPr>
        <w:t xml:space="preserve">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w:t>
      </w:r>
      <w:r w:rsidDel="00000000" w:rsidR="00000000" w:rsidRPr="00000000">
        <w:rPr>
          <w:rtl w:val="0"/>
        </w:rPr>
      </w:r>
    </w:p>
    <w:p w:rsidR="00000000" w:rsidDel="00000000" w:rsidP="00000000" w:rsidRDefault="00000000" w:rsidRPr="00000000" w14:paraId="0000000F">
      <w:pPr>
        <w:spacing w:line="360" w:lineRule="auto"/>
        <w:rPr/>
      </w:pPr>
      <w:r w:rsidDel="00000000" w:rsidR="00000000" w:rsidRPr="00000000">
        <w:rPr>
          <w:sz w:val="32"/>
          <w:szCs w:val="32"/>
          <w:rtl w:val="0"/>
        </w:rPr>
        <w:t xml:space="preserve">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w:t>
      </w:r>
      <w:r w:rsidDel="00000000" w:rsidR="00000000" w:rsidRPr="00000000">
        <w:rPr>
          <w:rtl w:val="0"/>
        </w:rPr>
      </w:r>
    </w:p>
    <w:p w:rsidR="00000000" w:rsidDel="00000000" w:rsidP="00000000" w:rsidRDefault="00000000" w:rsidRPr="00000000" w14:paraId="00000010">
      <w:pPr>
        <w:spacing w:line="360" w:lineRule="auto"/>
        <w:rPr/>
      </w:pPr>
      <w:r w:rsidDel="00000000" w:rsidR="00000000" w:rsidRPr="00000000">
        <w:rPr>
          <w:sz w:val="32"/>
          <w:szCs w:val="32"/>
          <w:rtl w:val="0"/>
        </w:rPr>
        <w:t xml:space="preserve">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w:t>
      </w:r>
      <w:r w:rsidDel="00000000" w:rsidR="00000000" w:rsidRPr="00000000">
        <w:rPr>
          <w:rtl w:val="0"/>
        </w:rPr>
      </w:r>
    </w:p>
    <w:p w:rsidR="00000000" w:rsidDel="00000000" w:rsidP="00000000" w:rsidRDefault="00000000" w:rsidRPr="00000000" w14:paraId="00000011">
      <w:pPr>
        <w:spacing w:line="360" w:lineRule="auto"/>
        <w:rPr/>
      </w:pPr>
      <w:r w:rsidDel="00000000" w:rsidR="00000000" w:rsidRPr="00000000">
        <w:rPr>
          <w:sz w:val="32"/>
          <w:szCs w:val="32"/>
          <w:rtl w:val="0"/>
        </w:rPr>
        <w:t xml:space="preserve">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w:t>
      </w: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spacing w:line="360" w:lineRule="auto"/>
        <w:rPr/>
      </w:pPr>
      <w:r w:rsidDel="00000000" w:rsidR="00000000" w:rsidRPr="00000000">
        <w:rPr>
          <w:sz w:val="48"/>
          <w:szCs w:val="48"/>
          <w:rtl w:val="0"/>
        </w:rPr>
        <w:t xml:space="preserve">Literature Review</w:t>
      </w:r>
      <w:r w:rsidDel="00000000" w:rsidR="00000000" w:rsidRPr="00000000">
        <w:rPr>
          <w:rtl w:val="0"/>
        </w:rPr>
      </w:r>
    </w:p>
    <w:p w:rsidR="00000000" w:rsidDel="00000000" w:rsidP="00000000" w:rsidRDefault="00000000" w:rsidRPr="00000000" w14:paraId="00000014">
      <w:pPr>
        <w:spacing w:line="360" w:lineRule="auto"/>
        <w:rPr/>
      </w:pPr>
      <w:r w:rsidDel="00000000" w:rsidR="00000000" w:rsidRPr="00000000">
        <w:rPr>
          <w:sz w:val="24"/>
          <w:szCs w:val="24"/>
          <w:rtl w:val="0"/>
        </w:rPr>
        <w:t xml:space="preserve"> Prompt:  create literature review for cyber physical system detailed.</w:t>
      </w:r>
      <w:r w:rsidDel="00000000" w:rsidR="00000000" w:rsidRPr="00000000">
        <w:rPr>
          <w:rtl w:val="0"/>
        </w:rPr>
      </w:r>
    </w:p>
    <w:p w:rsidR="00000000" w:rsidDel="00000000" w:rsidP="00000000" w:rsidRDefault="00000000" w:rsidRPr="00000000" w14:paraId="00000015">
      <w:pPr>
        <w:spacing w:line="360" w:lineRule="auto"/>
        <w:rPr/>
      </w:pPr>
      <w:r w:rsidDel="00000000" w:rsidR="00000000" w:rsidRPr="00000000">
        <w:rPr>
          <w:sz w:val="32"/>
          <w:szCs w:val="32"/>
          <w:rtl w:val="0"/>
        </w:rPr>
        <w:t xml:space="preserve">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w:t>
      </w:r>
      <w:r w:rsidDel="00000000" w:rsidR="00000000" w:rsidRPr="00000000">
        <w:rPr>
          <w:rtl w:val="0"/>
        </w:rPr>
      </w:r>
    </w:p>
    <w:p w:rsidR="00000000" w:rsidDel="00000000" w:rsidP="00000000" w:rsidRDefault="00000000" w:rsidRPr="00000000" w14:paraId="00000016">
      <w:pPr>
        <w:spacing w:line="360" w:lineRule="auto"/>
        <w:rPr/>
      </w:pPr>
      <w:r w:rsidDel="00000000" w:rsidR="00000000" w:rsidRPr="00000000">
        <w:rPr>
          <w:sz w:val="32"/>
          <w:szCs w:val="32"/>
          <w:rtl w:val="0"/>
        </w:rPr>
        <w:t xml:space="preserve">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w:t>
      </w:r>
      <w:r w:rsidDel="00000000" w:rsidR="00000000" w:rsidRPr="00000000">
        <w:rPr>
          <w:rtl w:val="0"/>
        </w:rPr>
      </w:r>
    </w:p>
    <w:p w:rsidR="00000000" w:rsidDel="00000000" w:rsidP="00000000" w:rsidRDefault="00000000" w:rsidRPr="00000000" w14:paraId="00000017">
      <w:pPr>
        <w:spacing w:line="360" w:lineRule="auto"/>
        <w:rPr/>
      </w:pPr>
      <w:r w:rsidDel="00000000" w:rsidR="00000000" w:rsidRPr="00000000">
        <w:rPr>
          <w:sz w:val="32"/>
          <w:szCs w:val="32"/>
          <w:rtl w:val="0"/>
        </w:rPr>
        <w:t xml:space="preserve">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w:t>
      </w:r>
      <w:r w:rsidDel="00000000" w:rsidR="00000000" w:rsidRPr="00000000">
        <w:rPr>
          <w:rtl w:val="0"/>
        </w:rPr>
      </w:r>
    </w:p>
    <w:p w:rsidR="00000000" w:rsidDel="00000000" w:rsidP="00000000" w:rsidRDefault="00000000" w:rsidRPr="00000000" w14:paraId="00000018">
      <w:pPr>
        <w:spacing w:line="360" w:lineRule="auto"/>
        <w:rPr/>
      </w:pPr>
      <w:r w:rsidDel="00000000" w:rsidR="00000000" w:rsidRPr="00000000">
        <w:rPr>
          <w:sz w:val="32"/>
          <w:szCs w:val="32"/>
          <w:rtl w:val="0"/>
        </w:rPr>
        <w:t xml:space="preserve">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w:t>
      </w:r>
      <w:r w:rsidDel="00000000" w:rsidR="00000000" w:rsidRPr="00000000">
        <w:rPr>
          <w:rtl w:val="0"/>
        </w:rPr>
      </w:r>
    </w:p>
    <w:p w:rsidR="00000000" w:rsidDel="00000000" w:rsidP="00000000" w:rsidRDefault="00000000" w:rsidRPr="00000000" w14:paraId="00000019">
      <w:pPr>
        <w:spacing w:line="360" w:lineRule="auto"/>
        <w:rPr/>
      </w:pPr>
      <w:r w:rsidDel="00000000" w:rsidR="00000000" w:rsidRPr="00000000">
        <w:rPr>
          <w:sz w:val="32"/>
          <w:szCs w:val="32"/>
          <w:rtl w:val="0"/>
        </w:rPr>
        <w:t xml:space="preserve">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w:t>
      </w: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spacing w:line="360" w:lineRule="auto"/>
        <w:rPr/>
      </w:pPr>
      <w:r w:rsidDel="00000000" w:rsidR="00000000" w:rsidRPr="00000000">
        <w:rPr>
          <w:sz w:val="48"/>
          <w:szCs w:val="48"/>
          <w:rtl w:val="0"/>
        </w:rPr>
        <w:t xml:space="preserve">Methodology</w:t>
      </w:r>
      <w:r w:rsidDel="00000000" w:rsidR="00000000" w:rsidRPr="00000000">
        <w:rPr>
          <w:rtl w:val="0"/>
        </w:rPr>
      </w:r>
    </w:p>
    <w:p w:rsidR="00000000" w:rsidDel="00000000" w:rsidP="00000000" w:rsidRDefault="00000000" w:rsidRPr="00000000" w14:paraId="0000001C">
      <w:pPr>
        <w:spacing w:line="360" w:lineRule="auto"/>
        <w:rPr>
          <w:sz w:val="24"/>
          <w:szCs w:val="24"/>
        </w:rPr>
      </w:pPr>
      <w:r w:rsidDel="00000000" w:rsidR="00000000" w:rsidRPr="00000000">
        <w:rPr>
          <w:sz w:val="24"/>
          <w:szCs w:val="24"/>
          <w:rtl w:val="0"/>
        </w:rPr>
        <w:t xml:space="preserve"> Prompt:  create methodology for cyber physical system detailed.</w:t>
      </w:r>
    </w:p>
    <w:p w:rsidR="00000000" w:rsidDel="00000000" w:rsidP="00000000" w:rsidRDefault="00000000" w:rsidRPr="00000000" w14:paraId="0000001D">
      <w:pPr>
        <w:spacing w:line="360" w:lineRule="auto"/>
        <w:rPr/>
      </w:pPr>
      <w:r w:rsidDel="00000000" w:rsidR="00000000" w:rsidRPr="00000000">
        <w:rPr>
          <w:sz w:val="32"/>
          <w:szCs w:val="32"/>
          <w:rtl w:val="0"/>
        </w:rPr>
        <w:t xml:space="preserve">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w:t>
      </w:r>
      <w:r w:rsidDel="00000000" w:rsidR="00000000" w:rsidRPr="00000000">
        <w:rPr>
          <w:rtl w:val="0"/>
        </w:rPr>
      </w:r>
    </w:p>
    <w:p w:rsidR="00000000" w:rsidDel="00000000" w:rsidP="00000000" w:rsidRDefault="00000000" w:rsidRPr="00000000" w14:paraId="0000001E">
      <w:pPr>
        <w:spacing w:line="360" w:lineRule="auto"/>
        <w:rPr/>
      </w:pPr>
      <w:r w:rsidDel="00000000" w:rsidR="00000000" w:rsidRPr="00000000">
        <w:rPr>
          <w:sz w:val="32"/>
          <w:szCs w:val="32"/>
          <w:rtl w:val="0"/>
        </w:rPr>
        <w:t xml:space="preserve">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w:t>
      </w:r>
      <w:r w:rsidDel="00000000" w:rsidR="00000000" w:rsidRPr="00000000">
        <w:rPr>
          <w:rtl w:val="0"/>
        </w:rPr>
      </w:r>
    </w:p>
    <w:p w:rsidR="00000000" w:rsidDel="00000000" w:rsidP="00000000" w:rsidRDefault="00000000" w:rsidRPr="00000000" w14:paraId="0000001F">
      <w:pPr>
        <w:spacing w:line="360" w:lineRule="auto"/>
        <w:rPr/>
      </w:pPr>
      <w:r w:rsidDel="00000000" w:rsidR="00000000" w:rsidRPr="00000000">
        <w:rPr>
          <w:sz w:val="32"/>
          <w:szCs w:val="32"/>
          <w:rtl w:val="0"/>
        </w:rPr>
        <w:t xml:space="preserve">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w:t>
      </w:r>
      <w:r w:rsidDel="00000000" w:rsidR="00000000" w:rsidRPr="00000000">
        <w:rPr>
          <w:rtl w:val="0"/>
        </w:rPr>
      </w:r>
    </w:p>
    <w:p w:rsidR="00000000" w:rsidDel="00000000" w:rsidP="00000000" w:rsidRDefault="00000000" w:rsidRPr="00000000" w14:paraId="00000020">
      <w:pPr>
        <w:spacing w:line="360" w:lineRule="auto"/>
        <w:rPr/>
      </w:pPr>
      <w:r w:rsidDel="00000000" w:rsidR="00000000" w:rsidRPr="00000000">
        <w:rPr>
          <w:sz w:val="32"/>
          <w:szCs w:val="32"/>
          <w:rtl w:val="0"/>
        </w:rPr>
        <w:t xml:space="preserve">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w:t>
      </w:r>
      <w:r w:rsidDel="00000000" w:rsidR="00000000" w:rsidRPr="00000000">
        <w:rPr>
          <w:rtl w:val="0"/>
        </w:rPr>
      </w:r>
    </w:p>
    <w:p w:rsidR="00000000" w:rsidDel="00000000" w:rsidP="00000000" w:rsidRDefault="00000000" w:rsidRPr="00000000" w14:paraId="00000021">
      <w:pPr>
        <w:spacing w:line="360" w:lineRule="auto"/>
        <w:rPr/>
      </w:pPr>
      <w:r w:rsidDel="00000000" w:rsidR="00000000" w:rsidRPr="00000000">
        <w:rPr>
          <w:sz w:val="32"/>
          <w:szCs w:val="32"/>
          <w:rtl w:val="0"/>
        </w:rPr>
        <w:t xml:space="preserve">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w:t>
      </w:r>
      <w:r w:rsidDel="00000000" w:rsidR="00000000" w:rsidRPr="00000000">
        <w:rPr>
          <w:rtl w:val="0"/>
        </w:rPr>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spacing w:line="360" w:lineRule="auto"/>
        <w:rPr/>
      </w:pPr>
      <w:r w:rsidDel="00000000" w:rsidR="00000000" w:rsidRPr="00000000">
        <w:rPr>
          <w:sz w:val="48"/>
          <w:szCs w:val="48"/>
          <w:rtl w:val="0"/>
        </w:rPr>
        <w:t xml:space="preserve">Implementation / Discussion</w:t>
      </w:r>
      <w:r w:rsidDel="00000000" w:rsidR="00000000" w:rsidRPr="00000000">
        <w:rPr>
          <w:rtl w:val="0"/>
        </w:rPr>
      </w:r>
    </w:p>
    <w:p w:rsidR="00000000" w:rsidDel="00000000" w:rsidP="00000000" w:rsidRDefault="00000000" w:rsidRPr="00000000" w14:paraId="00000024">
      <w:pPr>
        <w:spacing w:line="360" w:lineRule="auto"/>
        <w:rPr>
          <w:sz w:val="24"/>
          <w:szCs w:val="24"/>
        </w:rPr>
      </w:pPr>
      <w:r w:rsidDel="00000000" w:rsidR="00000000" w:rsidRPr="00000000">
        <w:rPr>
          <w:sz w:val="24"/>
          <w:szCs w:val="24"/>
          <w:rtl w:val="0"/>
        </w:rPr>
        <w:t xml:space="preserve"> Prompt:  create implementation/discussion  for cyber physical system detailed.</w:t>
      </w:r>
    </w:p>
    <w:p w:rsidR="00000000" w:rsidDel="00000000" w:rsidP="00000000" w:rsidRDefault="00000000" w:rsidRPr="00000000" w14:paraId="00000025">
      <w:pPr>
        <w:spacing w:line="360" w:lineRule="auto"/>
        <w:rPr/>
      </w:pPr>
      <w:r w:rsidDel="00000000" w:rsidR="00000000" w:rsidRPr="00000000">
        <w:rPr>
          <w:sz w:val="32"/>
          <w:szCs w:val="32"/>
          <w:rtl w:val="0"/>
        </w:rPr>
        <w:t xml:space="preserve">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w:t>
      </w:r>
      <w:r w:rsidDel="00000000" w:rsidR="00000000" w:rsidRPr="00000000">
        <w:rPr>
          <w:rtl w:val="0"/>
        </w:rPr>
      </w:r>
    </w:p>
    <w:p w:rsidR="00000000" w:rsidDel="00000000" w:rsidP="00000000" w:rsidRDefault="00000000" w:rsidRPr="00000000" w14:paraId="00000026">
      <w:pPr>
        <w:spacing w:line="360" w:lineRule="auto"/>
        <w:rPr/>
      </w:pPr>
      <w:r w:rsidDel="00000000" w:rsidR="00000000" w:rsidRPr="00000000">
        <w:rPr>
          <w:sz w:val="32"/>
          <w:szCs w:val="32"/>
          <w:rtl w:val="0"/>
        </w:rPr>
        <w:t xml:space="preserve">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w:t>
      </w:r>
      <w:r w:rsidDel="00000000" w:rsidR="00000000" w:rsidRPr="00000000">
        <w:rPr>
          <w:rtl w:val="0"/>
        </w:rPr>
      </w:r>
    </w:p>
    <w:p w:rsidR="00000000" w:rsidDel="00000000" w:rsidP="00000000" w:rsidRDefault="00000000" w:rsidRPr="00000000" w14:paraId="00000027">
      <w:pPr>
        <w:spacing w:line="360" w:lineRule="auto"/>
        <w:rPr/>
      </w:pPr>
      <w:r w:rsidDel="00000000" w:rsidR="00000000" w:rsidRPr="00000000">
        <w:rPr>
          <w:sz w:val="32"/>
          <w:szCs w:val="32"/>
          <w:rtl w:val="0"/>
        </w:rPr>
        <w:t xml:space="preserve">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w:t>
      </w:r>
      <w:r w:rsidDel="00000000" w:rsidR="00000000" w:rsidRPr="00000000">
        <w:rPr>
          <w:rtl w:val="0"/>
        </w:rPr>
      </w:r>
    </w:p>
    <w:p w:rsidR="00000000" w:rsidDel="00000000" w:rsidP="00000000" w:rsidRDefault="00000000" w:rsidRPr="00000000" w14:paraId="00000028">
      <w:pPr>
        <w:spacing w:line="360" w:lineRule="auto"/>
        <w:rPr/>
      </w:pPr>
      <w:r w:rsidDel="00000000" w:rsidR="00000000" w:rsidRPr="00000000">
        <w:rPr>
          <w:sz w:val="32"/>
          <w:szCs w:val="32"/>
          <w:rtl w:val="0"/>
        </w:rPr>
        <w:t xml:space="preserve">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w:t>
      </w:r>
      <w:r w:rsidDel="00000000" w:rsidR="00000000" w:rsidRPr="00000000">
        <w:rPr>
          <w:rtl w:val="0"/>
        </w:rPr>
      </w:r>
    </w:p>
    <w:p w:rsidR="00000000" w:rsidDel="00000000" w:rsidP="00000000" w:rsidRDefault="00000000" w:rsidRPr="00000000" w14:paraId="00000029">
      <w:pPr>
        <w:spacing w:line="360" w:lineRule="auto"/>
        <w:rPr/>
      </w:pPr>
      <w:r w:rsidDel="00000000" w:rsidR="00000000" w:rsidRPr="00000000">
        <w:rPr>
          <w:sz w:val="32"/>
          <w:szCs w:val="32"/>
          <w:rtl w:val="0"/>
        </w:rPr>
        <w:t xml:space="preserve">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w:t>
      </w:r>
      <w:r w:rsidDel="00000000" w:rsidR="00000000" w:rsidRPr="00000000">
        <w:rPr>
          <w:rtl w:val="0"/>
        </w:rPr>
      </w:r>
    </w:p>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spacing w:line="360" w:lineRule="auto"/>
        <w:rPr/>
      </w:pPr>
      <w:r w:rsidDel="00000000" w:rsidR="00000000" w:rsidRPr="00000000">
        <w:rPr>
          <w:sz w:val="48"/>
          <w:szCs w:val="48"/>
          <w:rtl w:val="0"/>
        </w:rPr>
        <w:t xml:space="preserve">Advantages &amp; Disadvantages</w:t>
      </w:r>
      <w:r w:rsidDel="00000000" w:rsidR="00000000" w:rsidRPr="00000000">
        <w:rPr>
          <w:rtl w:val="0"/>
        </w:rPr>
      </w:r>
    </w:p>
    <w:p w:rsidR="00000000" w:rsidDel="00000000" w:rsidP="00000000" w:rsidRDefault="00000000" w:rsidRPr="00000000" w14:paraId="0000002C">
      <w:pPr>
        <w:spacing w:line="360" w:lineRule="auto"/>
        <w:rPr/>
      </w:pPr>
      <w:r w:rsidDel="00000000" w:rsidR="00000000" w:rsidRPr="00000000">
        <w:rPr>
          <w:sz w:val="24"/>
          <w:szCs w:val="24"/>
          <w:rtl w:val="0"/>
        </w:rPr>
        <w:t xml:space="preserve"> Prompt:  create advantages and disadvantages  for cyber physical system detailed.</w:t>
      </w:r>
      <w:r w:rsidDel="00000000" w:rsidR="00000000" w:rsidRPr="00000000">
        <w:rPr>
          <w:rtl w:val="0"/>
        </w:rPr>
      </w:r>
    </w:p>
    <w:p w:rsidR="00000000" w:rsidDel="00000000" w:rsidP="00000000" w:rsidRDefault="00000000" w:rsidRPr="00000000" w14:paraId="0000002D">
      <w:pPr>
        <w:spacing w:line="360" w:lineRule="auto"/>
        <w:rPr/>
      </w:pPr>
      <w:r w:rsidDel="00000000" w:rsidR="00000000" w:rsidRPr="00000000">
        <w:rPr>
          <w:sz w:val="32"/>
          <w:szCs w:val="32"/>
          <w:rtl w:val="0"/>
        </w:rPr>
        <w:t xml:space="preserve">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w:t>
      </w:r>
      <w:r w:rsidDel="00000000" w:rsidR="00000000" w:rsidRPr="00000000">
        <w:rPr>
          <w:rtl w:val="0"/>
        </w:rPr>
      </w:r>
    </w:p>
    <w:p w:rsidR="00000000" w:rsidDel="00000000" w:rsidP="00000000" w:rsidRDefault="00000000" w:rsidRPr="00000000" w14:paraId="0000002E">
      <w:pPr>
        <w:spacing w:line="360" w:lineRule="auto"/>
        <w:rPr/>
      </w:pPr>
      <w:r w:rsidDel="00000000" w:rsidR="00000000" w:rsidRPr="00000000">
        <w:rPr>
          <w:sz w:val="32"/>
          <w:szCs w:val="32"/>
          <w:rtl w:val="0"/>
        </w:rPr>
        <w:t xml:space="preserve">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w:t>
      </w:r>
      <w:r w:rsidDel="00000000" w:rsidR="00000000" w:rsidRPr="00000000">
        <w:rPr>
          <w:rtl w:val="0"/>
        </w:rPr>
      </w:r>
    </w:p>
    <w:p w:rsidR="00000000" w:rsidDel="00000000" w:rsidP="00000000" w:rsidRDefault="00000000" w:rsidRPr="00000000" w14:paraId="0000002F">
      <w:pPr>
        <w:spacing w:line="360" w:lineRule="auto"/>
        <w:rPr/>
      </w:pPr>
      <w:r w:rsidDel="00000000" w:rsidR="00000000" w:rsidRPr="00000000">
        <w:rPr>
          <w:sz w:val="32"/>
          <w:szCs w:val="32"/>
          <w:rtl w:val="0"/>
        </w:rPr>
        <w:t xml:space="preserve">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w:t>
      </w:r>
      <w:r w:rsidDel="00000000" w:rsidR="00000000" w:rsidRPr="00000000">
        <w:rPr>
          <w:rtl w:val="0"/>
        </w:rPr>
      </w:r>
    </w:p>
    <w:p w:rsidR="00000000" w:rsidDel="00000000" w:rsidP="00000000" w:rsidRDefault="00000000" w:rsidRPr="00000000" w14:paraId="00000030">
      <w:pPr>
        <w:spacing w:line="360" w:lineRule="auto"/>
        <w:rPr/>
      </w:pPr>
      <w:r w:rsidDel="00000000" w:rsidR="00000000" w:rsidRPr="00000000">
        <w:rPr>
          <w:sz w:val="32"/>
          <w:szCs w:val="32"/>
          <w:rtl w:val="0"/>
        </w:rPr>
        <w:t xml:space="preserve">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w:t>
      </w:r>
      <w:r w:rsidDel="00000000" w:rsidR="00000000" w:rsidRPr="00000000">
        <w:rPr>
          <w:rtl w:val="0"/>
        </w:rPr>
      </w:r>
    </w:p>
    <w:p w:rsidR="00000000" w:rsidDel="00000000" w:rsidP="00000000" w:rsidRDefault="00000000" w:rsidRPr="00000000" w14:paraId="00000031">
      <w:pPr>
        <w:spacing w:line="360" w:lineRule="auto"/>
        <w:rPr/>
      </w:pPr>
      <w:r w:rsidDel="00000000" w:rsidR="00000000" w:rsidRPr="00000000">
        <w:rPr>
          <w:sz w:val="32"/>
          <w:szCs w:val="32"/>
          <w:rtl w:val="0"/>
        </w:rPr>
        <w:t xml:space="preserve">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w:t>
      </w:r>
      <w:r w:rsidDel="00000000" w:rsidR="00000000" w:rsidRPr="00000000">
        <w:rPr>
          <w:rtl w:val="0"/>
        </w:rPr>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spacing w:line="360" w:lineRule="auto"/>
        <w:rPr/>
      </w:pPr>
      <w:r w:rsidDel="00000000" w:rsidR="00000000" w:rsidRPr="00000000">
        <w:rPr>
          <w:sz w:val="48"/>
          <w:szCs w:val="48"/>
          <w:rtl w:val="0"/>
        </w:rPr>
        <w:t xml:space="preserve">Applications</w:t>
      </w:r>
      <w:r w:rsidDel="00000000" w:rsidR="00000000" w:rsidRPr="00000000">
        <w:rPr>
          <w:rtl w:val="0"/>
        </w:rPr>
      </w:r>
    </w:p>
    <w:p w:rsidR="00000000" w:rsidDel="00000000" w:rsidP="00000000" w:rsidRDefault="00000000" w:rsidRPr="00000000" w14:paraId="00000034">
      <w:pPr>
        <w:spacing w:line="360" w:lineRule="auto"/>
        <w:rPr>
          <w:sz w:val="24"/>
          <w:szCs w:val="24"/>
        </w:rPr>
      </w:pPr>
      <w:r w:rsidDel="00000000" w:rsidR="00000000" w:rsidRPr="00000000">
        <w:rPr>
          <w:sz w:val="24"/>
          <w:szCs w:val="24"/>
          <w:rtl w:val="0"/>
        </w:rPr>
        <w:t xml:space="preserve"> Prompt:  create applications  for cyber physical system detailed.</w:t>
      </w:r>
    </w:p>
    <w:p w:rsidR="00000000" w:rsidDel="00000000" w:rsidP="00000000" w:rsidRDefault="00000000" w:rsidRPr="00000000" w14:paraId="00000035">
      <w:pPr>
        <w:spacing w:line="360" w:lineRule="auto"/>
        <w:rPr/>
      </w:pPr>
      <w:r w:rsidDel="00000000" w:rsidR="00000000" w:rsidRPr="00000000">
        <w:rPr>
          <w:sz w:val="32"/>
          <w:szCs w:val="32"/>
          <w:rtl w:val="0"/>
        </w:rPr>
        <w:t xml:space="preserve">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w:t>
      </w:r>
      <w:r w:rsidDel="00000000" w:rsidR="00000000" w:rsidRPr="00000000">
        <w:rPr>
          <w:rtl w:val="0"/>
        </w:rPr>
      </w:r>
    </w:p>
    <w:p w:rsidR="00000000" w:rsidDel="00000000" w:rsidP="00000000" w:rsidRDefault="00000000" w:rsidRPr="00000000" w14:paraId="00000036">
      <w:pPr>
        <w:spacing w:line="360" w:lineRule="auto"/>
        <w:rPr/>
      </w:pPr>
      <w:r w:rsidDel="00000000" w:rsidR="00000000" w:rsidRPr="00000000">
        <w:rPr>
          <w:sz w:val="32"/>
          <w:szCs w:val="32"/>
          <w:rtl w:val="0"/>
        </w:rPr>
        <w:t xml:space="preserve">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w:t>
      </w:r>
      <w:r w:rsidDel="00000000" w:rsidR="00000000" w:rsidRPr="00000000">
        <w:rPr>
          <w:rtl w:val="0"/>
        </w:rPr>
      </w:r>
    </w:p>
    <w:p w:rsidR="00000000" w:rsidDel="00000000" w:rsidP="00000000" w:rsidRDefault="00000000" w:rsidRPr="00000000" w14:paraId="00000037">
      <w:pPr>
        <w:spacing w:line="360" w:lineRule="auto"/>
        <w:rPr/>
      </w:pPr>
      <w:r w:rsidDel="00000000" w:rsidR="00000000" w:rsidRPr="00000000">
        <w:rPr>
          <w:sz w:val="32"/>
          <w:szCs w:val="32"/>
          <w:rtl w:val="0"/>
        </w:rPr>
        <w:t xml:space="preserve">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w:t>
      </w:r>
      <w:r w:rsidDel="00000000" w:rsidR="00000000" w:rsidRPr="00000000">
        <w:rPr>
          <w:rtl w:val="0"/>
        </w:rPr>
      </w:r>
    </w:p>
    <w:p w:rsidR="00000000" w:rsidDel="00000000" w:rsidP="00000000" w:rsidRDefault="00000000" w:rsidRPr="00000000" w14:paraId="00000038">
      <w:pPr>
        <w:spacing w:line="360" w:lineRule="auto"/>
        <w:rPr/>
      </w:pPr>
      <w:r w:rsidDel="00000000" w:rsidR="00000000" w:rsidRPr="00000000">
        <w:rPr>
          <w:sz w:val="32"/>
          <w:szCs w:val="32"/>
          <w:rtl w:val="0"/>
        </w:rPr>
        <w:t xml:space="preserve">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w:t>
      </w:r>
      <w:r w:rsidDel="00000000" w:rsidR="00000000" w:rsidRPr="00000000">
        <w:rPr>
          <w:rtl w:val="0"/>
        </w:rPr>
      </w:r>
    </w:p>
    <w:p w:rsidR="00000000" w:rsidDel="00000000" w:rsidP="00000000" w:rsidRDefault="00000000" w:rsidRPr="00000000" w14:paraId="00000039">
      <w:pPr>
        <w:spacing w:line="360" w:lineRule="auto"/>
        <w:rPr/>
      </w:pPr>
      <w:r w:rsidDel="00000000" w:rsidR="00000000" w:rsidRPr="00000000">
        <w:rPr>
          <w:sz w:val="32"/>
          <w:szCs w:val="32"/>
          <w:rtl w:val="0"/>
        </w:rPr>
        <w:t xml:space="preserve">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w:t>
      </w:r>
      <w:r w:rsidDel="00000000" w:rsidR="00000000" w:rsidRPr="00000000">
        <w:rPr>
          <w:rtl w:val="0"/>
        </w:rPr>
      </w:r>
    </w:p>
    <w:p w:rsidR="00000000" w:rsidDel="00000000" w:rsidP="00000000" w:rsidRDefault="00000000" w:rsidRPr="00000000" w14:paraId="0000003A">
      <w:pPr>
        <w:rPr/>
      </w:pPr>
      <w:r w:rsidDel="00000000" w:rsidR="00000000" w:rsidRPr="00000000">
        <w:br w:type="page"/>
      </w:r>
      <w:r w:rsidDel="00000000" w:rsidR="00000000" w:rsidRPr="00000000">
        <w:rPr>
          <w:rtl w:val="0"/>
        </w:rPr>
      </w:r>
    </w:p>
    <w:p w:rsidR="00000000" w:rsidDel="00000000" w:rsidP="00000000" w:rsidRDefault="00000000" w:rsidRPr="00000000" w14:paraId="0000003B">
      <w:pPr>
        <w:spacing w:line="360" w:lineRule="auto"/>
        <w:rPr/>
      </w:pPr>
      <w:r w:rsidDel="00000000" w:rsidR="00000000" w:rsidRPr="00000000">
        <w:rPr>
          <w:sz w:val="48"/>
          <w:szCs w:val="48"/>
          <w:rtl w:val="0"/>
        </w:rPr>
        <w:t xml:space="preserve">Future Scope</w:t>
      </w:r>
      <w:r w:rsidDel="00000000" w:rsidR="00000000" w:rsidRPr="00000000">
        <w:rPr>
          <w:rtl w:val="0"/>
        </w:rPr>
      </w:r>
    </w:p>
    <w:p w:rsidR="00000000" w:rsidDel="00000000" w:rsidP="00000000" w:rsidRDefault="00000000" w:rsidRPr="00000000" w14:paraId="0000003C">
      <w:pPr>
        <w:spacing w:line="360" w:lineRule="auto"/>
        <w:rPr/>
      </w:pPr>
      <w:r w:rsidDel="00000000" w:rsidR="00000000" w:rsidRPr="00000000">
        <w:rPr>
          <w:sz w:val="24"/>
          <w:szCs w:val="24"/>
          <w:rtl w:val="0"/>
        </w:rPr>
        <w:t xml:space="preserve"> Prompt:  create future scope  for cyber physical system detailed.</w:t>
      </w:r>
      <w:r w:rsidDel="00000000" w:rsidR="00000000" w:rsidRPr="00000000">
        <w:rPr>
          <w:rtl w:val="0"/>
        </w:rPr>
      </w:r>
    </w:p>
    <w:p w:rsidR="00000000" w:rsidDel="00000000" w:rsidP="00000000" w:rsidRDefault="00000000" w:rsidRPr="00000000" w14:paraId="0000003D">
      <w:pPr>
        <w:spacing w:line="360" w:lineRule="auto"/>
        <w:rPr/>
      </w:pPr>
      <w:r w:rsidDel="00000000" w:rsidR="00000000" w:rsidRPr="00000000">
        <w:rPr>
          <w:sz w:val="32"/>
          <w:szCs w:val="32"/>
          <w:rtl w:val="0"/>
        </w:rPr>
        <w:t xml:space="preserve">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w:t>
      </w:r>
      <w:r w:rsidDel="00000000" w:rsidR="00000000" w:rsidRPr="00000000">
        <w:rPr>
          <w:rtl w:val="0"/>
        </w:rPr>
      </w:r>
    </w:p>
    <w:p w:rsidR="00000000" w:rsidDel="00000000" w:rsidP="00000000" w:rsidRDefault="00000000" w:rsidRPr="00000000" w14:paraId="0000003E">
      <w:pPr>
        <w:spacing w:line="360" w:lineRule="auto"/>
        <w:rPr/>
      </w:pPr>
      <w:r w:rsidDel="00000000" w:rsidR="00000000" w:rsidRPr="00000000">
        <w:rPr>
          <w:sz w:val="32"/>
          <w:szCs w:val="32"/>
          <w:rtl w:val="0"/>
        </w:rPr>
        <w:t xml:space="preserve">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w:t>
      </w:r>
      <w:r w:rsidDel="00000000" w:rsidR="00000000" w:rsidRPr="00000000">
        <w:rPr>
          <w:rtl w:val="0"/>
        </w:rPr>
      </w:r>
    </w:p>
    <w:p w:rsidR="00000000" w:rsidDel="00000000" w:rsidP="00000000" w:rsidRDefault="00000000" w:rsidRPr="00000000" w14:paraId="0000003F">
      <w:pPr>
        <w:spacing w:line="360" w:lineRule="auto"/>
        <w:rPr/>
      </w:pPr>
      <w:r w:rsidDel="00000000" w:rsidR="00000000" w:rsidRPr="00000000">
        <w:rPr>
          <w:sz w:val="32"/>
          <w:szCs w:val="32"/>
          <w:rtl w:val="0"/>
        </w:rPr>
        <w:t xml:space="preserve">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w:t>
      </w:r>
      <w:r w:rsidDel="00000000" w:rsidR="00000000" w:rsidRPr="00000000">
        <w:rPr>
          <w:rtl w:val="0"/>
        </w:rPr>
      </w:r>
    </w:p>
    <w:p w:rsidR="00000000" w:rsidDel="00000000" w:rsidP="00000000" w:rsidRDefault="00000000" w:rsidRPr="00000000" w14:paraId="00000040">
      <w:pPr>
        <w:spacing w:line="360" w:lineRule="auto"/>
        <w:rPr/>
      </w:pPr>
      <w:r w:rsidDel="00000000" w:rsidR="00000000" w:rsidRPr="00000000">
        <w:rPr>
          <w:sz w:val="32"/>
          <w:szCs w:val="32"/>
          <w:rtl w:val="0"/>
        </w:rPr>
        <w:t xml:space="preserve">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w:t>
      </w:r>
      <w:r w:rsidDel="00000000" w:rsidR="00000000" w:rsidRPr="00000000">
        <w:rPr>
          <w:rtl w:val="0"/>
        </w:rPr>
      </w:r>
    </w:p>
    <w:p w:rsidR="00000000" w:rsidDel="00000000" w:rsidP="00000000" w:rsidRDefault="00000000" w:rsidRPr="00000000" w14:paraId="00000041">
      <w:pPr>
        <w:spacing w:line="360" w:lineRule="auto"/>
        <w:rPr/>
      </w:pPr>
      <w:r w:rsidDel="00000000" w:rsidR="00000000" w:rsidRPr="00000000">
        <w:rPr>
          <w:sz w:val="32"/>
          <w:szCs w:val="32"/>
          <w:rtl w:val="0"/>
        </w:rPr>
        <w:t xml:space="preserve">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w:t>
      </w:r>
      <w:r w:rsidDel="00000000" w:rsidR="00000000" w:rsidRPr="00000000">
        <w:rPr>
          <w:rtl w:val="0"/>
        </w:rPr>
      </w:r>
    </w:p>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spacing w:line="360" w:lineRule="auto"/>
        <w:rPr/>
      </w:pPr>
      <w:r w:rsidDel="00000000" w:rsidR="00000000" w:rsidRPr="00000000">
        <w:rPr>
          <w:sz w:val="48"/>
          <w:szCs w:val="48"/>
          <w:rtl w:val="0"/>
        </w:rPr>
        <w:t xml:space="preserve">Conclusion</w:t>
      </w:r>
      <w:r w:rsidDel="00000000" w:rsidR="00000000" w:rsidRPr="00000000">
        <w:rPr>
          <w:rtl w:val="0"/>
        </w:rPr>
      </w:r>
    </w:p>
    <w:p w:rsidR="00000000" w:rsidDel="00000000" w:rsidP="00000000" w:rsidRDefault="00000000" w:rsidRPr="00000000" w14:paraId="00000044">
      <w:pPr>
        <w:spacing w:line="360" w:lineRule="auto"/>
        <w:rPr/>
      </w:pPr>
      <w:r w:rsidDel="00000000" w:rsidR="00000000" w:rsidRPr="00000000">
        <w:rPr>
          <w:sz w:val="24"/>
          <w:szCs w:val="24"/>
          <w:rtl w:val="0"/>
        </w:rPr>
        <w:t xml:space="preserve"> Prompt:  create content  for conclusion for cyber physical system detailed.</w:t>
      </w:r>
      <w:r w:rsidDel="00000000" w:rsidR="00000000" w:rsidRPr="00000000">
        <w:rPr>
          <w:rtl w:val="0"/>
        </w:rPr>
      </w:r>
    </w:p>
    <w:p w:rsidR="00000000" w:rsidDel="00000000" w:rsidP="00000000" w:rsidRDefault="00000000" w:rsidRPr="00000000" w14:paraId="00000045">
      <w:pPr>
        <w:spacing w:line="360" w:lineRule="auto"/>
        <w:rPr/>
      </w:pPr>
      <w:r w:rsidDel="00000000" w:rsidR="00000000" w:rsidRPr="00000000">
        <w:rPr>
          <w:sz w:val="32"/>
          <w:szCs w:val="32"/>
          <w:rtl w:val="0"/>
        </w:rPr>
        <w:t xml:space="preserve">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w:t>
      </w:r>
      <w:r w:rsidDel="00000000" w:rsidR="00000000" w:rsidRPr="00000000">
        <w:rPr>
          <w:rtl w:val="0"/>
        </w:rPr>
      </w:r>
    </w:p>
    <w:p w:rsidR="00000000" w:rsidDel="00000000" w:rsidP="00000000" w:rsidRDefault="00000000" w:rsidRPr="00000000" w14:paraId="00000046">
      <w:pPr>
        <w:spacing w:line="360" w:lineRule="auto"/>
        <w:rPr/>
      </w:pPr>
      <w:r w:rsidDel="00000000" w:rsidR="00000000" w:rsidRPr="00000000">
        <w:rPr>
          <w:sz w:val="32"/>
          <w:szCs w:val="32"/>
          <w:rtl w:val="0"/>
        </w:rPr>
        <w:t xml:space="preserve">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w:t>
      </w:r>
      <w:r w:rsidDel="00000000" w:rsidR="00000000" w:rsidRPr="00000000">
        <w:rPr>
          <w:rtl w:val="0"/>
        </w:rPr>
      </w:r>
    </w:p>
    <w:p w:rsidR="00000000" w:rsidDel="00000000" w:rsidP="00000000" w:rsidRDefault="00000000" w:rsidRPr="00000000" w14:paraId="00000047">
      <w:pPr>
        <w:spacing w:line="360" w:lineRule="auto"/>
        <w:rPr/>
      </w:pPr>
      <w:r w:rsidDel="00000000" w:rsidR="00000000" w:rsidRPr="00000000">
        <w:rPr>
          <w:sz w:val="32"/>
          <w:szCs w:val="32"/>
          <w:rtl w:val="0"/>
        </w:rPr>
        <w:t xml:space="preserve">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w:t>
      </w:r>
      <w:r w:rsidDel="00000000" w:rsidR="00000000" w:rsidRPr="00000000">
        <w:rPr>
          <w:rtl w:val="0"/>
        </w:rPr>
      </w:r>
    </w:p>
    <w:p w:rsidR="00000000" w:rsidDel="00000000" w:rsidP="00000000" w:rsidRDefault="00000000" w:rsidRPr="00000000" w14:paraId="00000048">
      <w:pPr>
        <w:spacing w:line="360" w:lineRule="auto"/>
        <w:rPr/>
      </w:pPr>
      <w:r w:rsidDel="00000000" w:rsidR="00000000" w:rsidRPr="00000000">
        <w:rPr>
          <w:sz w:val="32"/>
          <w:szCs w:val="32"/>
          <w:rtl w:val="0"/>
        </w:rPr>
        <w:t xml:space="preserve">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w:t>
      </w:r>
      <w:r w:rsidDel="00000000" w:rsidR="00000000" w:rsidRPr="00000000">
        <w:rPr>
          <w:rtl w:val="0"/>
        </w:rPr>
      </w:r>
    </w:p>
    <w:p w:rsidR="00000000" w:rsidDel="00000000" w:rsidP="00000000" w:rsidRDefault="00000000" w:rsidRPr="00000000" w14:paraId="00000049">
      <w:pPr>
        <w:spacing w:line="360" w:lineRule="auto"/>
        <w:rPr/>
      </w:pPr>
      <w:r w:rsidDel="00000000" w:rsidR="00000000" w:rsidRPr="00000000">
        <w:rPr>
          <w:sz w:val="32"/>
          <w:szCs w:val="32"/>
          <w:rtl w:val="0"/>
        </w:rPr>
        <w:t xml:space="preserve">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w:t>
      </w:r>
      <w:r w:rsidDel="00000000" w:rsidR="00000000" w:rsidRPr="00000000">
        <w:rPr>
          <w:rtl w:val="0"/>
        </w:rPr>
      </w:r>
    </w:p>
    <w:p w:rsidR="00000000" w:rsidDel="00000000" w:rsidP="00000000" w:rsidRDefault="00000000" w:rsidRPr="00000000" w14:paraId="0000004A">
      <w:pPr>
        <w:rPr/>
      </w:pPr>
      <w:r w:rsidDel="00000000" w:rsidR="00000000" w:rsidRPr="00000000">
        <w:br w:type="page"/>
      </w:r>
      <w:r w:rsidDel="00000000" w:rsidR="00000000" w:rsidRPr="00000000">
        <w:rPr>
          <w:rtl w:val="0"/>
        </w:rPr>
      </w:r>
    </w:p>
    <w:p w:rsidR="00000000" w:rsidDel="00000000" w:rsidP="00000000" w:rsidRDefault="00000000" w:rsidRPr="00000000" w14:paraId="0000004B">
      <w:pPr>
        <w:spacing w:line="360" w:lineRule="auto"/>
        <w:rPr/>
      </w:pPr>
      <w:r w:rsidDel="00000000" w:rsidR="00000000" w:rsidRPr="00000000">
        <w:rPr>
          <w:sz w:val="48"/>
          <w:szCs w:val="48"/>
          <w:rtl w:val="0"/>
        </w:rPr>
        <w:t xml:space="preserve">References</w:t>
      </w:r>
      <w:r w:rsidDel="00000000" w:rsidR="00000000" w:rsidRPr="00000000">
        <w:rPr>
          <w:rtl w:val="0"/>
        </w:rPr>
      </w:r>
    </w:p>
    <w:p w:rsidR="00000000" w:rsidDel="00000000" w:rsidP="00000000" w:rsidRDefault="00000000" w:rsidRPr="00000000" w14:paraId="0000004C">
      <w:pPr>
        <w:spacing w:line="360" w:lineRule="auto"/>
        <w:rPr/>
      </w:pPr>
      <w:r w:rsidDel="00000000" w:rsidR="00000000" w:rsidRPr="00000000">
        <w:rPr>
          <w:sz w:val="24"/>
          <w:szCs w:val="24"/>
          <w:rtl w:val="0"/>
        </w:rPr>
        <w:t xml:space="preserve">Prompt: create references for the given contents</w:t>
      </w:r>
      <w:r w:rsidDel="00000000" w:rsidR="00000000" w:rsidRPr="00000000">
        <w:rPr>
          <w:rtl w:val="0"/>
        </w:rPr>
      </w:r>
    </w:p>
    <w:p w:rsidR="00000000" w:rsidDel="00000000" w:rsidP="00000000" w:rsidRDefault="00000000" w:rsidRPr="00000000" w14:paraId="0000004D">
      <w:pPr>
        <w:spacing w:line="360" w:lineRule="auto"/>
        <w:rPr/>
      </w:pPr>
      <w:r w:rsidDel="00000000" w:rsidR="00000000" w:rsidRPr="00000000">
        <w:rPr>
          <w:sz w:val="32"/>
          <w:szCs w:val="32"/>
          <w:rtl w:val="0"/>
        </w:rPr>
        <w:t xml:space="preserve">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w:t>
      </w:r>
      <w:r w:rsidDel="00000000" w:rsidR="00000000" w:rsidRPr="00000000">
        <w:rPr>
          <w:rtl w:val="0"/>
        </w:rPr>
      </w:r>
    </w:p>
    <w:p w:rsidR="00000000" w:rsidDel="00000000" w:rsidP="00000000" w:rsidRDefault="00000000" w:rsidRPr="00000000" w14:paraId="0000004E">
      <w:pPr>
        <w:spacing w:line="360" w:lineRule="auto"/>
        <w:rPr/>
      </w:pPr>
      <w:r w:rsidDel="00000000" w:rsidR="00000000" w:rsidRPr="00000000">
        <w:rPr>
          <w:sz w:val="32"/>
          <w:szCs w:val="32"/>
          <w:rtl w:val="0"/>
        </w:rPr>
        <w:t xml:space="preserve">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w:t>
      </w:r>
      <w:r w:rsidDel="00000000" w:rsidR="00000000" w:rsidRPr="00000000">
        <w:rPr>
          <w:rtl w:val="0"/>
        </w:rPr>
      </w:r>
    </w:p>
    <w:p w:rsidR="00000000" w:rsidDel="00000000" w:rsidP="00000000" w:rsidRDefault="00000000" w:rsidRPr="00000000" w14:paraId="0000004F">
      <w:pPr>
        <w:spacing w:line="360" w:lineRule="auto"/>
        <w:rPr/>
      </w:pPr>
      <w:r w:rsidDel="00000000" w:rsidR="00000000" w:rsidRPr="00000000">
        <w:rPr>
          <w:sz w:val="32"/>
          <w:szCs w:val="32"/>
          <w:rtl w:val="0"/>
        </w:rPr>
        <w:t xml:space="preserve">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 The reliability and safety of these systems are extremely important because they frequently operate in real‑world environments where failures can cause serious consequences. Researchers focus on real‑time control, distributed computing, security mechanisms, and machine learning integration to improve CPS performance and resilience. </w:t>
      </w:r>
      <w:r w:rsidDel="00000000" w:rsidR="00000000" w:rsidRPr="00000000">
        <w:rPr>
          <w:rtl w:val="0"/>
        </w:rPr>
      </w:r>
    </w:p>
    <w:p w:rsidR="00000000" w:rsidDel="00000000" w:rsidP="00000000" w:rsidRDefault="00000000" w:rsidRPr="00000000" w14:paraId="00000050">
      <w:pPr>
        <w:spacing w:line="360" w:lineRule="auto"/>
        <w:rPr>
          <w:sz w:val="64"/>
          <w:szCs w:val="64"/>
        </w:rPr>
      </w:pPr>
      <w:r w:rsidDel="00000000" w:rsidR="00000000" w:rsidRPr="00000000">
        <w:rPr>
          <w:sz w:val="32"/>
          <w:szCs w:val="32"/>
          <w:rtl w:val="0"/>
        </w:rPr>
        <w:t xml:space="preserve">Cyber Physical Systems (CPS) integrate computational algorithms, networking infrastructure, and physical processes into a unified intelligent system. Sensors continuously monitor the physical environment while actuators influence physical processes based on computational decisions. These interactions occur through communication networks that allow data to move between physical components and digital control systems. CPS technology plays a vital role in modern engineering fields including robotics, industrial automation, healthcare devices, smart transportation, and energy management.</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R37f28lX0Lcu8NjzBJRKMrymg==">CgMxLjA4AHIhMUtwQXI3dFFiUFNYS2RxeXI0ZkZxWEtKdk9fTFZVUHpq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