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F5084" w14:textId="46F8977D" w:rsidR="00DA430C" w:rsidRDefault="007E20F5">
      <w:pPr>
        <w:pStyle w:val="Title"/>
      </w:pPr>
      <w:r>
        <w:t xml:space="preserve">          </w:t>
      </w:r>
      <w:r w:rsidR="00000000">
        <w:t>Simple To-Do List Web App</w:t>
      </w:r>
    </w:p>
    <w:p w14:paraId="7F10C0C6" w14:textId="77777777" w:rsidR="00DA430C" w:rsidRPr="007E20F5" w:rsidRDefault="00000000">
      <w:pPr>
        <w:pStyle w:val="Heading1"/>
        <w:rPr>
          <w:sz w:val="40"/>
          <w:szCs w:val="40"/>
        </w:rPr>
      </w:pPr>
      <w:r w:rsidRPr="007E20F5">
        <w:rPr>
          <w:sz w:val="40"/>
          <w:szCs w:val="40"/>
        </w:rPr>
        <w:t>1. Prompt</w:t>
      </w:r>
    </w:p>
    <w:p w14:paraId="40C070A1" w14:textId="77777777" w:rsidR="00DA430C" w:rsidRPr="007E20F5" w:rsidRDefault="00000000" w:rsidP="007E20F5">
      <w:pPr>
        <w:ind w:firstLine="720"/>
        <w:rPr>
          <w:sz w:val="28"/>
          <w:szCs w:val="28"/>
        </w:rPr>
      </w:pPr>
      <w:r w:rsidRPr="007E20F5">
        <w:rPr>
          <w:sz w:val="28"/>
          <w:szCs w:val="28"/>
        </w:rPr>
        <w:t>A simple web application that allows users to add tasks, mark them as completed, and delete tasks from a list using HTML, CSS, and JavaScript.</w:t>
      </w:r>
    </w:p>
    <w:p w14:paraId="31AD9E57" w14:textId="77777777" w:rsidR="00DA430C" w:rsidRPr="007E20F5" w:rsidRDefault="00000000">
      <w:pPr>
        <w:pStyle w:val="Heading1"/>
        <w:rPr>
          <w:sz w:val="40"/>
          <w:szCs w:val="40"/>
        </w:rPr>
      </w:pPr>
      <w:r w:rsidRPr="007E20F5">
        <w:rPr>
          <w:sz w:val="40"/>
          <w:szCs w:val="40"/>
        </w:rPr>
        <w:t>2. Steps / Algorithm</w:t>
      </w:r>
    </w:p>
    <w:p w14:paraId="6CA03EE1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Start the program.</w:t>
      </w:r>
    </w:p>
    <w:p w14:paraId="5A991E52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Create a basic webpage structure using HTML.</w:t>
      </w:r>
    </w:p>
    <w:p w14:paraId="3F2D0EE0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Add an input box for entering tasks.</w:t>
      </w:r>
    </w:p>
    <w:p w14:paraId="3EA06E1C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Add a button to add tasks to the list.</w:t>
      </w:r>
    </w:p>
    <w:p w14:paraId="2BACEDA2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When the user clicks the Add button, capture the text from the input box.</w:t>
      </w:r>
    </w:p>
    <w:p w14:paraId="242521F1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Create a new list item (&lt;li&gt;) dynamically using JavaScript.</w:t>
      </w:r>
    </w:p>
    <w:p w14:paraId="3F93D5F8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Append the task to the task list.</w:t>
      </w:r>
    </w:p>
    <w:p w14:paraId="25846682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Allow users to mark tasks as completed when clicked.</w:t>
      </w:r>
    </w:p>
    <w:p w14:paraId="635D53C7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Provide a delete button to remove tasks.</w:t>
      </w:r>
    </w:p>
    <w:p w14:paraId="0E63EF3C" w14:textId="77777777" w:rsidR="00DA430C" w:rsidRPr="007E20F5" w:rsidRDefault="00000000">
      <w:pPr>
        <w:pStyle w:val="ListNumber"/>
        <w:rPr>
          <w:sz w:val="28"/>
          <w:szCs w:val="28"/>
        </w:rPr>
      </w:pPr>
      <w:r w:rsidRPr="007E20F5">
        <w:rPr>
          <w:sz w:val="28"/>
          <w:szCs w:val="28"/>
        </w:rPr>
        <w:t>End.</w:t>
      </w:r>
    </w:p>
    <w:p w14:paraId="2ADD8087" w14:textId="77777777" w:rsidR="00DA430C" w:rsidRPr="007E20F5" w:rsidRDefault="00000000">
      <w:pPr>
        <w:pStyle w:val="Heading1"/>
        <w:rPr>
          <w:sz w:val="40"/>
          <w:szCs w:val="40"/>
        </w:rPr>
      </w:pPr>
      <w:r w:rsidRPr="007E20F5">
        <w:rPr>
          <w:sz w:val="40"/>
          <w:szCs w:val="40"/>
        </w:rPr>
        <w:t>3. Code</w:t>
      </w:r>
    </w:p>
    <w:p w14:paraId="0E988992" w14:textId="77777777" w:rsidR="00DA430C" w:rsidRDefault="00000000">
      <w:r>
        <w:br/>
      </w:r>
      <w:r w:rsidRPr="007E20F5">
        <w:rPr>
          <w:sz w:val="28"/>
          <w:szCs w:val="28"/>
        </w:rPr>
        <w:t>&lt;!DOCTYPE html&gt;</w:t>
      </w:r>
      <w:r w:rsidRPr="007E20F5">
        <w:rPr>
          <w:sz w:val="28"/>
          <w:szCs w:val="28"/>
        </w:rPr>
        <w:br/>
        <w:t>&lt;html&gt;</w:t>
      </w:r>
      <w:r w:rsidRPr="007E20F5">
        <w:rPr>
          <w:sz w:val="28"/>
          <w:szCs w:val="28"/>
        </w:rPr>
        <w:br/>
        <w:t>&lt;head&gt;</w:t>
      </w:r>
      <w:r w:rsidRPr="007E20F5">
        <w:rPr>
          <w:sz w:val="28"/>
          <w:szCs w:val="28"/>
        </w:rPr>
        <w:br/>
        <w:t>&lt;title&gt;To-Do List&lt;/title&gt;</w:t>
      </w:r>
      <w:r w:rsidRPr="007E20F5">
        <w:rPr>
          <w:sz w:val="28"/>
          <w:szCs w:val="28"/>
        </w:rPr>
        <w:br/>
        <w:t>&lt;style&gt;</w:t>
      </w:r>
      <w:r w:rsidRPr="007E20F5">
        <w:rPr>
          <w:sz w:val="28"/>
          <w:szCs w:val="28"/>
        </w:rPr>
        <w:br/>
        <w:t>body {</w:t>
      </w:r>
      <w:r w:rsidRPr="007E20F5">
        <w:rPr>
          <w:sz w:val="28"/>
          <w:szCs w:val="28"/>
        </w:rPr>
        <w:br/>
        <w:t xml:space="preserve">    font-family: Arial;</w:t>
      </w:r>
      <w:r w:rsidRPr="007E20F5">
        <w:rPr>
          <w:sz w:val="28"/>
          <w:szCs w:val="28"/>
        </w:rPr>
        <w:br/>
        <w:t xml:space="preserve">    text-align: center;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lastRenderedPageBreak/>
        <w:t>#taskInput {</w:t>
      </w:r>
      <w:r w:rsidRPr="007E20F5">
        <w:rPr>
          <w:sz w:val="28"/>
          <w:szCs w:val="28"/>
        </w:rPr>
        <w:br/>
        <w:t xml:space="preserve">    padding: 8px;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  <w:t>button {</w:t>
      </w:r>
      <w:r w:rsidRPr="007E20F5">
        <w:rPr>
          <w:sz w:val="28"/>
          <w:szCs w:val="28"/>
        </w:rPr>
        <w:br/>
        <w:t xml:space="preserve">    padding: 8px;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  <w:t>li {</w:t>
      </w:r>
      <w:r w:rsidRPr="007E20F5">
        <w:rPr>
          <w:sz w:val="28"/>
          <w:szCs w:val="28"/>
        </w:rPr>
        <w:br/>
        <w:t xml:space="preserve">    margin: 5px;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  <w:t>.completed {</w:t>
      </w:r>
      <w:r w:rsidRPr="007E20F5">
        <w:rPr>
          <w:sz w:val="28"/>
          <w:szCs w:val="28"/>
        </w:rPr>
        <w:br/>
        <w:t xml:space="preserve">    text-decoration: line-through;</w:t>
      </w:r>
      <w:r w:rsidRPr="007E20F5">
        <w:rPr>
          <w:sz w:val="28"/>
          <w:szCs w:val="28"/>
        </w:rPr>
        <w:br/>
        <w:t xml:space="preserve">    color: gray;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  <w:t>&lt;/style&gt;</w:t>
      </w:r>
      <w:r w:rsidRPr="007E20F5">
        <w:rPr>
          <w:sz w:val="28"/>
          <w:szCs w:val="28"/>
        </w:rPr>
        <w:br/>
        <w:t>&lt;/head&gt;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&lt;body&gt;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&lt;h2&gt;Simple To-Do List&lt;/h2&gt;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&lt;input type="text" id="taskInput" placeholder="Enter a task"&gt;</w:t>
      </w:r>
      <w:r w:rsidRPr="007E20F5">
        <w:rPr>
          <w:sz w:val="28"/>
          <w:szCs w:val="28"/>
        </w:rPr>
        <w:br/>
        <w:t>&lt;button onclick="addTask()"&gt;Add Task&lt;/button&gt;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&lt;ul id="taskList"&gt;&lt;/ul&gt;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&lt;script&gt;</w:t>
      </w:r>
      <w:r w:rsidRPr="007E20F5">
        <w:rPr>
          <w:sz w:val="28"/>
          <w:szCs w:val="28"/>
        </w:rPr>
        <w:br/>
        <w:t>function addTask() {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let input = document.getElementById("taskInput");</w:t>
      </w:r>
      <w:r w:rsidRPr="007E20F5">
        <w:rPr>
          <w:sz w:val="28"/>
          <w:szCs w:val="28"/>
        </w:rPr>
        <w:br/>
        <w:t xml:space="preserve">    let taskText = input.value;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if(taskText === ""){</w:t>
      </w:r>
      <w:r w:rsidRPr="007E20F5">
        <w:rPr>
          <w:sz w:val="28"/>
          <w:szCs w:val="28"/>
        </w:rPr>
        <w:br/>
        <w:t xml:space="preserve">        alert("Please enter a task");</w:t>
      </w:r>
      <w:r w:rsidRPr="007E20F5">
        <w:rPr>
          <w:sz w:val="28"/>
          <w:szCs w:val="28"/>
        </w:rPr>
        <w:br/>
        <w:t xml:space="preserve">        return;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lastRenderedPageBreak/>
        <w:t xml:space="preserve">    }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let li = document.createElement("li");</w:t>
      </w:r>
      <w:r w:rsidRPr="007E20F5">
        <w:rPr>
          <w:sz w:val="28"/>
          <w:szCs w:val="28"/>
        </w:rPr>
        <w:br/>
        <w:t xml:space="preserve">    li.textContent = taskText;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li.onclick = function(){</w:t>
      </w:r>
      <w:r w:rsidRPr="007E20F5">
        <w:rPr>
          <w:sz w:val="28"/>
          <w:szCs w:val="28"/>
        </w:rPr>
        <w:br/>
        <w:t xml:space="preserve">        li.classList.toggle("completed");</w:t>
      </w:r>
      <w:r w:rsidRPr="007E20F5">
        <w:rPr>
          <w:sz w:val="28"/>
          <w:szCs w:val="28"/>
        </w:rPr>
        <w:br/>
        <w:t xml:space="preserve">    }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let deleteBtn = document.createElement("button");</w:t>
      </w:r>
      <w:r w:rsidRPr="007E20F5">
        <w:rPr>
          <w:sz w:val="28"/>
          <w:szCs w:val="28"/>
        </w:rPr>
        <w:br/>
        <w:t xml:space="preserve">    deleteBtn.textContent = "Delete";</w:t>
      </w:r>
      <w:r w:rsidRPr="007E20F5">
        <w:rPr>
          <w:sz w:val="28"/>
          <w:szCs w:val="28"/>
        </w:rPr>
        <w:br/>
        <w:t xml:space="preserve">    deleteBtn.onclick = function(){</w:t>
      </w:r>
      <w:r w:rsidRPr="007E20F5">
        <w:rPr>
          <w:sz w:val="28"/>
          <w:szCs w:val="28"/>
        </w:rPr>
        <w:br/>
        <w:t xml:space="preserve">        li.remove();</w:t>
      </w:r>
      <w:r w:rsidRPr="007E20F5">
        <w:rPr>
          <w:sz w:val="28"/>
          <w:szCs w:val="28"/>
        </w:rPr>
        <w:br/>
        <w:t xml:space="preserve">    }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li.appendChild(deleteBtn);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document.getElementById("taskList").appendChild(li);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 xml:space="preserve">    input.value = "";</w:t>
      </w:r>
      <w:r w:rsidRPr="007E20F5">
        <w:rPr>
          <w:sz w:val="28"/>
          <w:szCs w:val="28"/>
        </w:rPr>
        <w:br/>
        <w:t>}</w:t>
      </w:r>
      <w:r w:rsidRPr="007E20F5">
        <w:rPr>
          <w:sz w:val="28"/>
          <w:szCs w:val="28"/>
        </w:rPr>
        <w:br/>
        <w:t>&lt;/script&gt;</w:t>
      </w:r>
      <w:r w:rsidRPr="007E20F5">
        <w:rPr>
          <w:sz w:val="28"/>
          <w:szCs w:val="28"/>
        </w:rPr>
        <w:br/>
      </w:r>
      <w:r w:rsidRPr="007E20F5">
        <w:rPr>
          <w:sz w:val="28"/>
          <w:szCs w:val="28"/>
        </w:rPr>
        <w:br/>
        <w:t>&lt;/body&gt;</w:t>
      </w:r>
      <w:r w:rsidRPr="007E20F5">
        <w:rPr>
          <w:sz w:val="28"/>
          <w:szCs w:val="28"/>
        </w:rPr>
        <w:br/>
        <w:t>&lt;/html&gt;</w:t>
      </w:r>
      <w:r>
        <w:br/>
      </w:r>
    </w:p>
    <w:p w14:paraId="0CE2674E" w14:textId="77777777" w:rsidR="00DA430C" w:rsidRPr="007E20F5" w:rsidRDefault="00000000">
      <w:pPr>
        <w:pStyle w:val="Heading1"/>
        <w:rPr>
          <w:sz w:val="40"/>
          <w:szCs w:val="40"/>
        </w:rPr>
      </w:pPr>
      <w:r w:rsidRPr="007E20F5">
        <w:rPr>
          <w:sz w:val="40"/>
          <w:szCs w:val="40"/>
        </w:rPr>
        <w:t>4. Debugging Method</w:t>
      </w:r>
    </w:p>
    <w:p w14:paraId="64A1D6D4" w14:textId="77777777" w:rsidR="00DA430C" w:rsidRPr="007E20F5" w:rsidRDefault="00000000">
      <w:pPr>
        <w:pStyle w:val="ListBullet"/>
        <w:rPr>
          <w:sz w:val="28"/>
          <w:szCs w:val="28"/>
        </w:rPr>
      </w:pPr>
      <w:r w:rsidRPr="007E20F5">
        <w:rPr>
          <w:sz w:val="28"/>
          <w:szCs w:val="28"/>
        </w:rPr>
        <w:t>Check the browser console using F12 Developer Tools.</w:t>
      </w:r>
    </w:p>
    <w:p w14:paraId="2FBB6566" w14:textId="77777777" w:rsidR="00DA430C" w:rsidRPr="007E20F5" w:rsidRDefault="00000000">
      <w:pPr>
        <w:pStyle w:val="ListBullet"/>
        <w:rPr>
          <w:sz w:val="28"/>
          <w:szCs w:val="28"/>
        </w:rPr>
      </w:pPr>
      <w:r w:rsidRPr="007E20F5">
        <w:rPr>
          <w:sz w:val="28"/>
          <w:szCs w:val="28"/>
        </w:rPr>
        <w:t>Verify JavaScript functions are correctly linked to buttons.</w:t>
      </w:r>
    </w:p>
    <w:p w14:paraId="432DC07D" w14:textId="77777777" w:rsidR="00DA430C" w:rsidRPr="007E20F5" w:rsidRDefault="00000000">
      <w:pPr>
        <w:pStyle w:val="ListBullet"/>
        <w:rPr>
          <w:sz w:val="28"/>
          <w:szCs w:val="28"/>
        </w:rPr>
      </w:pPr>
      <w:r w:rsidRPr="007E20F5">
        <w:rPr>
          <w:sz w:val="28"/>
          <w:szCs w:val="28"/>
        </w:rPr>
        <w:t>Check for syntax errors in JavaScript.</w:t>
      </w:r>
    </w:p>
    <w:p w14:paraId="4D3E4B5C" w14:textId="77777777" w:rsidR="00DA430C" w:rsidRPr="007E20F5" w:rsidRDefault="00000000">
      <w:pPr>
        <w:pStyle w:val="ListBullet"/>
        <w:rPr>
          <w:sz w:val="28"/>
          <w:szCs w:val="28"/>
        </w:rPr>
      </w:pPr>
      <w:r w:rsidRPr="007E20F5">
        <w:rPr>
          <w:sz w:val="28"/>
          <w:szCs w:val="28"/>
        </w:rPr>
        <w:t>Ensure element IDs match between HTML and JavaScript.</w:t>
      </w:r>
    </w:p>
    <w:p w14:paraId="69DDDAFE" w14:textId="77777777" w:rsidR="00DA430C" w:rsidRDefault="00000000">
      <w:pPr>
        <w:pStyle w:val="ListBullet"/>
      </w:pPr>
      <w:r w:rsidRPr="007E20F5">
        <w:rPr>
          <w:sz w:val="28"/>
          <w:szCs w:val="28"/>
        </w:rPr>
        <w:t>Use console.log() to test whether functions are running</w:t>
      </w:r>
      <w:r>
        <w:t>.</w:t>
      </w:r>
    </w:p>
    <w:p w14:paraId="7F27228E" w14:textId="77777777" w:rsidR="00DA430C" w:rsidRPr="007E20F5" w:rsidRDefault="00000000">
      <w:pPr>
        <w:pStyle w:val="Heading1"/>
        <w:rPr>
          <w:sz w:val="40"/>
          <w:szCs w:val="40"/>
        </w:rPr>
      </w:pPr>
      <w:r w:rsidRPr="007E20F5">
        <w:rPr>
          <w:sz w:val="40"/>
          <w:szCs w:val="40"/>
        </w:rPr>
        <w:lastRenderedPageBreak/>
        <w:t>5. Output</w:t>
      </w:r>
    </w:p>
    <w:p w14:paraId="1B658B16" w14:textId="77777777" w:rsidR="00DA430C" w:rsidRDefault="00000000">
      <w:r w:rsidRPr="007E20F5">
        <w:rPr>
          <w:sz w:val="28"/>
          <w:szCs w:val="28"/>
        </w:rPr>
        <w:t>When the program runs in a web browser:</w:t>
      </w:r>
      <w:r w:rsidRPr="007E20F5">
        <w:rPr>
          <w:sz w:val="28"/>
          <w:szCs w:val="28"/>
        </w:rPr>
        <w:br/>
        <w:t>- A page titled 'Simple To-Do List' appears.</w:t>
      </w:r>
      <w:r w:rsidRPr="007E20F5">
        <w:rPr>
          <w:sz w:val="28"/>
          <w:szCs w:val="28"/>
        </w:rPr>
        <w:br/>
        <w:t>- The user can type a task into the input box.</w:t>
      </w:r>
      <w:r w:rsidRPr="007E20F5">
        <w:rPr>
          <w:sz w:val="28"/>
          <w:szCs w:val="28"/>
        </w:rPr>
        <w:br/>
        <w:t>- Clicking 'Add Task' adds the task to the list.</w:t>
      </w:r>
      <w:r w:rsidRPr="007E20F5">
        <w:rPr>
          <w:sz w:val="28"/>
          <w:szCs w:val="28"/>
        </w:rPr>
        <w:br/>
        <w:t xml:space="preserve">- Clicking a </w:t>
      </w:r>
      <w:proofErr w:type="gramStart"/>
      <w:r w:rsidRPr="007E20F5">
        <w:rPr>
          <w:sz w:val="28"/>
          <w:szCs w:val="28"/>
        </w:rPr>
        <w:t>task marks</w:t>
      </w:r>
      <w:proofErr w:type="gramEnd"/>
      <w:r w:rsidRPr="007E20F5">
        <w:rPr>
          <w:sz w:val="28"/>
          <w:szCs w:val="28"/>
        </w:rPr>
        <w:t xml:space="preserve"> it as completed (strike-through).</w:t>
      </w:r>
      <w:r w:rsidRPr="007E20F5">
        <w:rPr>
          <w:sz w:val="28"/>
          <w:szCs w:val="28"/>
        </w:rPr>
        <w:br/>
        <w:t>- Clicking the Delete button removes the task</w:t>
      </w:r>
      <w:r>
        <w:t>.</w:t>
      </w:r>
    </w:p>
    <w:p w14:paraId="11E0BBB3" w14:textId="77777777" w:rsidR="007E20F5" w:rsidRDefault="007E20F5"/>
    <w:p w14:paraId="4D383AAD" w14:textId="77777777" w:rsidR="007E20F5" w:rsidRDefault="007E20F5"/>
    <w:p w14:paraId="22F7B0DB" w14:textId="0E159512" w:rsidR="007E20F5" w:rsidRDefault="007E20F5">
      <w:r w:rsidRPr="007E20F5">
        <w:drawing>
          <wp:inline distT="0" distB="0" distL="0" distR="0" wp14:anchorId="6D0479FA" wp14:editId="23859886">
            <wp:extent cx="6254115" cy="3228975"/>
            <wp:effectExtent l="0" t="0" r="0" b="9525"/>
            <wp:docPr id="2988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52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1076" cy="32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0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7990">
    <w:abstractNumId w:val="8"/>
  </w:num>
  <w:num w:numId="2" w16cid:durableId="1747604256">
    <w:abstractNumId w:val="6"/>
  </w:num>
  <w:num w:numId="3" w16cid:durableId="1260599251">
    <w:abstractNumId w:val="5"/>
  </w:num>
  <w:num w:numId="4" w16cid:durableId="380910632">
    <w:abstractNumId w:val="4"/>
  </w:num>
  <w:num w:numId="5" w16cid:durableId="49304480">
    <w:abstractNumId w:val="7"/>
  </w:num>
  <w:num w:numId="6" w16cid:durableId="1927229116">
    <w:abstractNumId w:val="3"/>
  </w:num>
  <w:num w:numId="7" w16cid:durableId="721103256">
    <w:abstractNumId w:val="2"/>
  </w:num>
  <w:num w:numId="8" w16cid:durableId="1265723462">
    <w:abstractNumId w:val="1"/>
  </w:num>
  <w:num w:numId="9" w16cid:durableId="91088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20F5"/>
    <w:rsid w:val="00AA1D8D"/>
    <w:rsid w:val="00B47730"/>
    <w:rsid w:val="00CB0664"/>
    <w:rsid w:val="00DA43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A471C"/>
  <w14:defaultImageDpi w14:val="300"/>
  <w15:docId w15:val="{65820803-D04C-4FF1-9BD4-46FD57C2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2026-03-05T12:56:00Z</dcterms:modified>
  <cp:category/>
</cp:coreProperties>
</file>