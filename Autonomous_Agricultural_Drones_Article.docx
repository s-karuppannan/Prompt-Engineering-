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816C15" w14:textId="0FAFE4A3" w:rsidR="00046B6A" w:rsidRDefault="00000000" w:rsidP="009E372A">
      <w:pPr>
        <w:rPr>
          <w:sz w:val="56"/>
          <w:szCs w:val="56"/>
        </w:rPr>
      </w:pPr>
      <w:r w:rsidRPr="009E372A">
        <w:rPr>
          <w:sz w:val="56"/>
          <w:szCs w:val="56"/>
        </w:rPr>
        <w:t>Autonomous Agricultural Drones</w:t>
      </w:r>
    </w:p>
    <w:p w14:paraId="7127EE3E" w14:textId="77777777" w:rsidR="00EA0858" w:rsidRPr="009E372A" w:rsidRDefault="00EA0858" w:rsidP="009E372A">
      <w:pPr>
        <w:rPr>
          <w:sz w:val="56"/>
          <w:szCs w:val="56"/>
        </w:rPr>
      </w:pPr>
    </w:p>
    <w:p w14:paraId="30E94887" w14:textId="5D7018D6" w:rsidR="00275444" w:rsidRDefault="00000000" w:rsidP="009E372A">
      <w:pPr>
        <w:ind w:left="-851"/>
        <w:rPr>
          <w:sz w:val="48"/>
          <w:szCs w:val="48"/>
        </w:rPr>
      </w:pPr>
      <w:r w:rsidRPr="00275444">
        <w:rPr>
          <w:sz w:val="48"/>
          <w:szCs w:val="48"/>
        </w:rPr>
        <w:t>Introduction</w:t>
      </w:r>
    </w:p>
    <w:p w14:paraId="10D559E7" w14:textId="4617D335" w:rsidR="00275444" w:rsidRDefault="00275444" w:rsidP="00275444">
      <w:r>
        <w:t xml:space="preserve">       </w:t>
      </w:r>
      <w:proofErr w:type="gramStart"/>
      <w:r>
        <w:t>Prompt :</w:t>
      </w:r>
      <w:proofErr w:type="gramEnd"/>
      <w:r>
        <w:t xml:space="preserve"> Write an  introduction </w:t>
      </w:r>
      <w:r>
        <w:t>for</w:t>
      </w:r>
      <w:r>
        <w:t xml:space="preserve"> Autonomous Agricultural Drones</w:t>
      </w:r>
      <w:r>
        <w:t>.</w:t>
      </w:r>
    </w:p>
    <w:p w14:paraId="57E867E4" w14:textId="77777777" w:rsidR="009E372A" w:rsidRDefault="00000000" w:rsidP="009E372A">
      <w:pPr>
        <w:ind w:left="-709" w:firstLine="709"/>
        <w:rPr>
          <w:sz w:val="28"/>
          <w:szCs w:val="28"/>
        </w:rPr>
      </w:pPr>
      <w:r w:rsidRPr="00275444">
        <w:rPr>
          <w:sz w:val="28"/>
          <w:szCs w:val="28"/>
        </w:rPr>
        <w:br/>
      </w:r>
      <w:r w:rsidR="00275444" w:rsidRPr="00275444">
        <w:rPr>
          <w:sz w:val="28"/>
          <w:szCs w:val="28"/>
        </w:rPr>
        <w:t xml:space="preserve">               </w:t>
      </w:r>
      <w:r w:rsidRPr="00275444">
        <w:rPr>
          <w:sz w:val="28"/>
          <w:szCs w:val="28"/>
        </w:rPr>
        <w:t>Agriculture is one of the oldest and most essential human activities. Over the centuries, farming has evolved from manual labor to mechanized systems powered by advanced machinery. In the 21st century, digital technologies are transforming agriculture into a data-driven, highly efficient industry. One of the most revolutionary innovations in this transformation is the development of autonomous agricultural drones.</w:t>
      </w:r>
      <w:r w:rsidRPr="00275444">
        <w:rPr>
          <w:sz w:val="28"/>
          <w:szCs w:val="28"/>
        </w:rPr>
        <w:br/>
      </w:r>
      <w:r w:rsidRPr="00275444">
        <w:rPr>
          <w:sz w:val="28"/>
          <w:szCs w:val="28"/>
        </w:rPr>
        <w:br/>
      </w:r>
      <w:r w:rsidR="00275444" w:rsidRPr="00275444">
        <w:rPr>
          <w:sz w:val="28"/>
          <w:szCs w:val="28"/>
        </w:rPr>
        <w:t xml:space="preserve">             </w:t>
      </w:r>
      <w:r w:rsidRPr="00275444">
        <w:rPr>
          <w:sz w:val="28"/>
          <w:szCs w:val="28"/>
        </w:rPr>
        <w:t>Autonomous agricultural drones are unmanned aerial vehicles (UAVs) equipped with intelligent systems that allow them to perform farming tasks without direct human control. These drones use technologies such as GPS, artificial intelligence, machine learning, sensors, and cameras to monitor crops, spray fertilizers, analyze soil health, and collect real-time data. Unlike traditional drones that require manual operation, autonomous drones can plan routes, avoid obstacles, and complete tasks independently.</w:t>
      </w:r>
      <w:r w:rsidRPr="00275444">
        <w:rPr>
          <w:sz w:val="28"/>
          <w:szCs w:val="28"/>
        </w:rPr>
        <w:br/>
      </w:r>
      <w:r w:rsidRPr="00275444">
        <w:rPr>
          <w:sz w:val="28"/>
          <w:szCs w:val="28"/>
        </w:rPr>
        <w:br/>
      </w:r>
      <w:r w:rsidR="00275444" w:rsidRPr="00275444">
        <w:rPr>
          <w:sz w:val="28"/>
          <w:szCs w:val="28"/>
        </w:rPr>
        <w:t xml:space="preserve">             </w:t>
      </w:r>
      <w:r w:rsidRPr="00275444">
        <w:rPr>
          <w:sz w:val="28"/>
          <w:szCs w:val="28"/>
        </w:rPr>
        <w:t>The adoption of autonomous drones is reshaping precision agriculture. Farmers can now monitor large fields within minutes, detect diseases early, reduce chemical usage, and improve crop yields. These advancements not only increase productivity but also promote sustainable farming practices. As global food demand continues to rise due to population growth, autonomous agricultural drones offer a promising solution to improve efficiency while minimizing environmental impact.</w:t>
      </w:r>
      <w:r w:rsidRPr="00275444">
        <w:rPr>
          <w:sz w:val="28"/>
          <w:szCs w:val="28"/>
        </w:rPr>
        <w:br/>
      </w:r>
    </w:p>
    <w:p w14:paraId="6CA97300" w14:textId="77777777" w:rsidR="009E372A" w:rsidRDefault="009E372A" w:rsidP="009E372A">
      <w:pPr>
        <w:ind w:left="-709" w:firstLine="709"/>
        <w:rPr>
          <w:sz w:val="28"/>
          <w:szCs w:val="28"/>
        </w:rPr>
      </w:pPr>
    </w:p>
    <w:p w14:paraId="12A0A028" w14:textId="77777777" w:rsidR="009E372A" w:rsidRDefault="009E372A" w:rsidP="009E372A">
      <w:pPr>
        <w:ind w:left="-709" w:firstLine="709"/>
        <w:rPr>
          <w:sz w:val="28"/>
          <w:szCs w:val="28"/>
        </w:rPr>
      </w:pPr>
    </w:p>
    <w:p w14:paraId="33A1D31E" w14:textId="3BADB90B" w:rsidR="00046B6A" w:rsidRPr="00275444" w:rsidRDefault="00000000" w:rsidP="009E372A">
      <w:pPr>
        <w:ind w:left="-1800" w:firstLine="993"/>
        <w:rPr>
          <w:sz w:val="48"/>
          <w:szCs w:val="48"/>
        </w:rPr>
      </w:pPr>
      <w:r w:rsidRPr="00275444">
        <w:rPr>
          <w:sz w:val="48"/>
          <w:szCs w:val="48"/>
        </w:rPr>
        <w:t>Evolution of Agricultural Technology</w:t>
      </w:r>
    </w:p>
    <w:p w14:paraId="6956E060" w14:textId="01363E9D" w:rsidR="00275444" w:rsidRPr="00275444" w:rsidRDefault="009E372A" w:rsidP="00275444">
      <w:pPr>
        <w:ind w:left="-567"/>
      </w:pPr>
      <w:r>
        <w:t xml:space="preserve">      </w:t>
      </w:r>
      <w:r w:rsidR="00275444" w:rsidRPr="00275444">
        <w:t xml:space="preserve">Prompt: Explain the </w:t>
      </w:r>
      <w:r w:rsidR="00275444">
        <w:t>evolution of</w:t>
      </w:r>
      <w:r w:rsidR="00275444" w:rsidRPr="00275444">
        <w:t xml:space="preserve"> agricultural technology</w:t>
      </w:r>
    </w:p>
    <w:p w14:paraId="622D0116" w14:textId="6D67A866" w:rsidR="00046B6A" w:rsidRPr="00275444" w:rsidRDefault="00000000" w:rsidP="009E372A">
      <w:pPr>
        <w:ind w:left="-851" w:firstLine="567"/>
        <w:rPr>
          <w:sz w:val="28"/>
          <w:szCs w:val="28"/>
        </w:rPr>
      </w:pPr>
      <w:r>
        <w:br/>
      </w:r>
      <w:r w:rsidR="00275444">
        <w:rPr>
          <w:sz w:val="28"/>
          <w:szCs w:val="28"/>
        </w:rPr>
        <w:t xml:space="preserve">           </w:t>
      </w:r>
      <w:r w:rsidRPr="00275444">
        <w:rPr>
          <w:sz w:val="28"/>
          <w:szCs w:val="28"/>
        </w:rPr>
        <w:t>The journey of agricultural technology began with simple hand tools and animal-driven plows. The Industrial Revolution introduced mechanized equipment such as tractors and harvesters, significantly increasing productivity. In the late 20th century, the introduction of computers and satellite systems led to the emergence of precision farming.</w:t>
      </w:r>
      <w:r w:rsidRPr="00275444">
        <w:rPr>
          <w:sz w:val="28"/>
          <w:szCs w:val="28"/>
        </w:rPr>
        <w:br/>
      </w:r>
      <w:r w:rsidRPr="00275444">
        <w:rPr>
          <w:sz w:val="28"/>
          <w:szCs w:val="28"/>
        </w:rPr>
        <w:br/>
      </w:r>
      <w:r w:rsidR="00275444">
        <w:rPr>
          <w:sz w:val="28"/>
          <w:szCs w:val="28"/>
        </w:rPr>
        <w:t xml:space="preserve">         </w:t>
      </w:r>
      <w:r w:rsidRPr="00275444">
        <w:rPr>
          <w:sz w:val="28"/>
          <w:szCs w:val="28"/>
        </w:rPr>
        <w:t>Precision agriculture uses data to optimize farming decisions. GPS-guided tractors, automated irrigation systems, and soil sensors became common tools. The next phase of this evolution involved aerial monitoring through satellites and manned aircraft. However, these methods were often expensive and lacked flexibility.</w:t>
      </w:r>
      <w:r w:rsidRPr="00275444">
        <w:rPr>
          <w:sz w:val="28"/>
          <w:szCs w:val="28"/>
        </w:rPr>
        <w:br/>
      </w:r>
      <w:r w:rsidRPr="00275444">
        <w:rPr>
          <w:sz w:val="28"/>
          <w:szCs w:val="28"/>
        </w:rPr>
        <w:br/>
      </w:r>
      <w:r w:rsidR="00275444">
        <w:rPr>
          <w:sz w:val="28"/>
          <w:szCs w:val="28"/>
        </w:rPr>
        <w:t xml:space="preserve">       </w:t>
      </w:r>
      <w:r w:rsidRPr="00275444">
        <w:rPr>
          <w:sz w:val="28"/>
          <w:szCs w:val="28"/>
        </w:rPr>
        <w:t>The introduction of drones marked a significant shift. Initially, drones required skilled operators and were primarily used for photography. As artificial intelligence and automation technologies advanced, drones became more intelligent and capable of operating autonomously. Today’s autonomous agricultural drones represent the integration of robotics, AI, and advanced sensing technologies, enabling farmers to manage crops with unprecedented accuracy and efficiency.</w:t>
      </w:r>
      <w:r w:rsidRPr="00275444">
        <w:rPr>
          <w:sz w:val="28"/>
          <w:szCs w:val="28"/>
        </w:rPr>
        <w:br/>
      </w:r>
    </w:p>
    <w:p w14:paraId="738F8500" w14:textId="4DE51B58" w:rsidR="00046B6A" w:rsidRPr="00275444" w:rsidRDefault="00000000" w:rsidP="00275444">
      <w:pPr>
        <w:ind w:left="-567"/>
      </w:pPr>
      <w:r w:rsidRPr="00275444">
        <w:rPr>
          <w:sz w:val="28"/>
          <w:szCs w:val="28"/>
        </w:rPr>
        <w:br/>
      </w:r>
    </w:p>
    <w:p w14:paraId="63EE534C" w14:textId="77777777" w:rsidR="00046B6A" w:rsidRDefault="00000000">
      <w:r w:rsidRPr="00275444">
        <w:rPr>
          <w:sz w:val="28"/>
          <w:szCs w:val="28"/>
        </w:rPr>
        <w:br w:type="page"/>
      </w:r>
    </w:p>
    <w:p w14:paraId="48FE8604" w14:textId="405DF6D5" w:rsidR="00046B6A" w:rsidRPr="00275444" w:rsidRDefault="00000000" w:rsidP="009E372A">
      <w:pPr>
        <w:pStyle w:val="Heading1"/>
        <w:ind w:left="-567"/>
        <w:rPr>
          <w:color w:val="000000" w:themeColor="text1"/>
          <w:sz w:val="48"/>
          <w:szCs w:val="48"/>
        </w:rPr>
      </w:pPr>
      <w:r w:rsidRPr="00275444">
        <w:rPr>
          <w:color w:val="000000" w:themeColor="text1"/>
          <w:sz w:val="48"/>
          <w:szCs w:val="48"/>
        </w:rPr>
        <w:lastRenderedPageBreak/>
        <w:t xml:space="preserve">Working Mechanism </w:t>
      </w:r>
    </w:p>
    <w:p w14:paraId="50FC5F7D" w14:textId="77777777" w:rsidR="00275444" w:rsidRDefault="00275444" w:rsidP="00275444"/>
    <w:p w14:paraId="72B175FC" w14:textId="40A29689" w:rsidR="00275444" w:rsidRPr="00275444" w:rsidRDefault="00275444" w:rsidP="00275444">
      <w:proofErr w:type="gramStart"/>
      <w:r>
        <w:t>Prompt :</w:t>
      </w:r>
      <w:proofErr w:type="gramEnd"/>
      <w:r>
        <w:t xml:space="preserve"> Describe </w:t>
      </w:r>
      <w:r>
        <w:t>the working mechanism</w:t>
      </w:r>
    </w:p>
    <w:p w14:paraId="67682782" w14:textId="3D2BD0DF" w:rsidR="00046B6A" w:rsidRPr="00275444" w:rsidRDefault="00000000" w:rsidP="009E372A">
      <w:pPr>
        <w:ind w:left="-567"/>
        <w:rPr>
          <w:sz w:val="28"/>
          <w:szCs w:val="28"/>
        </w:rPr>
      </w:pPr>
      <w:r>
        <w:br/>
      </w:r>
      <w:r w:rsidR="00275444">
        <w:rPr>
          <w:sz w:val="28"/>
          <w:szCs w:val="28"/>
        </w:rPr>
        <w:t xml:space="preserve">     </w:t>
      </w:r>
      <w:r w:rsidRPr="00275444">
        <w:rPr>
          <w:sz w:val="28"/>
          <w:szCs w:val="28"/>
        </w:rPr>
        <w:t>Autonomous agricultural drones operate using a combination of hardware and software systems. The core components include flight controllers, GPS modules, high-resolution cameras, multispectral sensors, LiDAR systems, and onboard processors.</w:t>
      </w:r>
      <w:r w:rsidRPr="00275444">
        <w:rPr>
          <w:sz w:val="28"/>
          <w:szCs w:val="28"/>
        </w:rPr>
        <w:br/>
      </w:r>
      <w:r w:rsidRPr="00275444">
        <w:rPr>
          <w:sz w:val="28"/>
          <w:szCs w:val="28"/>
        </w:rPr>
        <w:br/>
      </w:r>
      <w:r w:rsidR="00275444">
        <w:rPr>
          <w:sz w:val="28"/>
          <w:szCs w:val="28"/>
        </w:rPr>
        <w:t xml:space="preserve">     </w:t>
      </w:r>
      <w:r w:rsidRPr="00275444">
        <w:rPr>
          <w:sz w:val="28"/>
          <w:szCs w:val="28"/>
        </w:rPr>
        <w:t>The process begins with mission planning. Farmers input field boundaries and task requirements into specialized software. The drone then generates an optimized flight path using GPS coordinates. During flight, sensors collect data about crop health, soil moisture, and plant growth patterns.</w:t>
      </w:r>
      <w:r w:rsidRPr="00275444">
        <w:rPr>
          <w:sz w:val="28"/>
          <w:szCs w:val="28"/>
        </w:rPr>
        <w:br/>
      </w:r>
      <w:r w:rsidRPr="00275444">
        <w:rPr>
          <w:sz w:val="28"/>
          <w:szCs w:val="28"/>
        </w:rPr>
        <w:br/>
      </w:r>
      <w:r w:rsidR="00275444">
        <w:rPr>
          <w:sz w:val="28"/>
          <w:szCs w:val="28"/>
        </w:rPr>
        <w:t xml:space="preserve">     </w:t>
      </w:r>
      <w:r w:rsidRPr="00275444">
        <w:rPr>
          <w:sz w:val="28"/>
          <w:szCs w:val="28"/>
        </w:rPr>
        <w:t>Artificial intelligence algorithms analyze the collected data either onboard or through cloud-based platforms. The drone can identify stressed plants, detect pest infestations, and determine areas requiring fertilizer or pesticide application. In spraying operations, drones use variable-rate technology to apply chemicals only where needed, reducing waste and environmental harm.</w:t>
      </w:r>
      <w:r w:rsidRPr="00275444">
        <w:rPr>
          <w:sz w:val="28"/>
          <w:szCs w:val="28"/>
        </w:rPr>
        <w:br/>
      </w:r>
      <w:r w:rsidRPr="00275444">
        <w:rPr>
          <w:sz w:val="28"/>
          <w:szCs w:val="28"/>
        </w:rPr>
        <w:br/>
      </w:r>
      <w:r w:rsidR="00275444">
        <w:rPr>
          <w:sz w:val="28"/>
          <w:szCs w:val="28"/>
        </w:rPr>
        <w:t xml:space="preserve">      </w:t>
      </w:r>
      <w:r w:rsidRPr="00275444">
        <w:rPr>
          <w:sz w:val="28"/>
          <w:szCs w:val="28"/>
        </w:rPr>
        <w:t>Obstacle detection systems powered by computer vision and radar ensure safe navigation. Once the mission is complete, the drone returns automatically to its charging station. This fully automated cycle reduces human intervention and improves operational efficiency.</w:t>
      </w:r>
      <w:r w:rsidRPr="00275444">
        <w:rPr>
          <w:sz w:val="28"/>
          <w:szCs w:val="28"/>
        </w:rPr>
        <w:br/>
      </w:r>
    </w:p>
    <w:p w14:paraId="21C0A130" w14:textId="0F884936" w:rsidR="00046B6A" w:rsidRDefault="00000000">
      <w:r>
        <w:t>.</w:t>
      </w:r>
    </w:p>
    <w:p w14:paraId="6C6F2127" w14:textId="77777777" w:rsidR="009E372A" w:rsidRDefault="009E372A"/>
    <w:p w14:paraId="7C2A3653" w14:textId="77777777" w:rsidR="00275444" w:rsidRDefault="00275444" w:rsidP="00275444">
      <w:r>
        <w:br/>
      </w:r>
    </w:p>
    <w:p w14:paraId="29AD19CF" w14:textId="77777777" w:rsidR="00275444" w:rsidRDefault="00275444" w:rsidP="00275444"/>
    <w:p w14:paraId="09460259" w14:textId="719A524C" w:rsidR="009E372A" w:rsidRPr="009E372A" w:rsidRDefault="00000000" w:rsidP="009E372A">
      <w:pPr>
        <w:ind w:left="-851"/>
        <w:rPr>
          <w:b/>
          <w:bCs/>
          <w:sz w:val="48"/>
          <w:szCs w:val="48"/>
        </w:rPr>
      </w:pPr>
      <w:r w:rsidRPr="00275444">
        <w:rPr>
          <w:b/>
          <w:bCs/>
          <w:sz w:val="48"/>
          <w:szCs w:val="48"/>
        </w:rPr>
        <w:lastRenderedPageBreak/>
        <w:t>Applications in Modern Farming</w:t>
      </w:r>
    </w:p>
    <w:p w14:paraId="6176CA69" w14:textId="77777777" w:rsidR="009E372A" w:rsidRDefault="009E372A" w:rsidP="00275444">
      <w:pPr>
        <w:ind w:left="-851" w:firstLine="851"/>
      </w:pPr>
      <w:r>
        <w:t>Prompt: Explain various applications of autonomous agricultural drones in farming.</w:t>
      </w:r>
    </w:p>
    <w:p w14:paraId="6EC27DA1" w14:textId="445B9ED6" w:rsidR="00046B6A" w:rsidRPr="00275444" w:rsidRDefault="00000000" w:rsidP="00275444">
      <w:pPr>
        <w:ind w:left="-851" w:firstLine="851"/>
        <w:rPr>
          <w:sz w:val="28"/>
          <w:szCs w:val="28"/>
        </w:rPr>
      </w:pPr>
      <w:r w:rsidRPr="00275444">
        <w:rPr>
          <w:b/>
          <w:bCs/>
        </w:rPr>
        <w:br/>
      </w:r>
      <w:r w:rsidR="00EA0858">
        <w:rPr>
          <w:sz w:val="28"/>
          <w:szCs w:val="28"/>
        </w:rPr>
        <w:t xml:space="preserve">           </w:t>
      </w:r>
      <w:r w:rsidRPr="00275444">
        <w:rPr>
          <w:sz w:val="28"/>
          <w:szCs w:val="28"/>
        </w:rPr>
        <w:t>Autonomous agricultural drones have diverse applications across farming operations. One of the primary uses is crop monitoring. Multispectral imaging allows farmers to assess plant health by analyzing light reflection patterns. Early detection of diseases enables timely intervention.</w:t>
      </w:r>
      <w:r w:rsidRPr="00275444">
        <w:rPr>
          <w:sz w:val="28"/>
          <w:szCs w:val="28"/>
        </w:rPr>
        <w:br/>
      </w:r>
      <w:r w:rsidRPr="00275444">
        <w:rPr>
          <w:sz w:val="28"/>
          <w:szCs w:val="28"/>
        </w:rPr>
        <w:br/>
      </w:r>
      <w:r w:rsidR="00EA0858">
        <w:rPr>
          <w:sz w:val="28"/>
          <w:szCs w:val="28"/>
        </w:rPr>
        <w:t xml:space="preserve">         </w:t>
      </w:r>
      <w:r w:rsidRPr="00275444">
        <w:rPr>
          <w:sz w:val="28"/>
          <w:szCs w:val="28"/>
        </w:rPr>
        <w:t>Another major application is precision spraying. Drones can apply fertilizers, herbicides, and pesticides with high accuracy. This reduces chemical consumption and prevents over-application, protecting both crops and the environment.</w:t>
      </w:r>
      <w:r w:rsidRPr="00275444">
        <w:rPr>
          <w:sz w:val="28"/>
          <w:szCs w:val="28"/>
        </w:rPr>
        <w:br/>
      </w:r>
      <w:r w:rsidRPr="00275444">
        <w:rPr>
          <w:sz w:val="28"/>
          <w:szCs w:val="28"/>
        </w:rPr>
        <w:br/>
      </w:r>
      <w:r w:rsidR="00EA0858">
        <w:rPr>
          <w:sz w:val="28"/>
          <w:szCs w:val="28"/>
        </w:rPr>
        <w:t xml:space="preserve">       </w:t>
      </w:r>
      <w:r w:rsidRPr="00275444">
        <w:rPr>
          <w:sz w:val="28"/>
          <w:szCs w:val="28"/>
        </w:rPr>
        <w:t>Drones are also used for soil analysis. By capturing detailed field images, they help identify soil variations and moisture levels. This data supports better irrigation planning and nutrient management.</w:t>
      </w:r>
      <w:r w:rsidRPr="00275444">
        <w:rPr>
          <w:sz w:val="28"/>
          <w:szCs w:val="28"/>
        </w:rPr>
        <w:br/>
      </w:r>
      <w:r w:rsidRPr="00275444">
        <w:rPr>
          <w:sz w:val="28"/>
          <w:szCs w:val="28"/>
        </w:rPr>
        <w:br/>
      </w:r>
      <w:r w:rsidR="00EA0858">
        <w:rPr>
          <w:sz w:val="28"/>
          <w:szCs w:val="28"/>
        </w:rPr>
        <w:t xml:space="preserve">       </w:t>
      </w:r>
      <w:r w:rsidRPr="00275444">
        <w:rPr>
          <w:sz w:val="28"/>
          <w:szCs w:val="28"/>
        </w:rPr>
        <w:t>In large-scale farming, drones assist in planting seeds in hard-to-reach areas. They can also monitor livestock, track field conditions, and provide real-time updates to farmers through mobile applications. These applications demonstrate how autonomous drones enhance productivity, sustainability, and cost-efficiency in agriculture.</w:t>
      </w:r>
      <w:r w:rsidRPr="00275444">
        <w:rPr>
          <w:sz w:val="28"/>
          <w:szCs w:val="28"/>
        </w:rPr>
        <w:br/>
      </w:r>
    </w:p>
    <w:p w14:paraId="365A6C8B" w14:textId="6AF0B99B" w:rsidR="00046B6A" w:rsidRDefault="00000000">
      <w:r>
        <w:br/>
      </w:r>
    </w:p>
    <w:p w14:paraId="4602EF6E" w14:textId="77777777" w:rsidR="00046B6A" w:rsidRDefault="00000000">
      <w:r>
        <w:br w:type="page"/>
      </w:r>
    </w:p>
    <w:p w14:paraId="79A82E1E" w14:textId="1194513C" w:rsidR="00046B6A" w:rsidRPr="00275444" w:rsidRDefault="00000000" w:rsidP="00EA0858">
      <w:pPr>
        <w:pStyle w:val="Heading1"/>
        <w:ind w:left="-851"/>
        <w:rPr>
          <w:sz w:val="48"/>
          <w:szCs w:val="48"/>
        </w:rPr>
      </w:pPr>
      <w:r>
        <w:lastRenderedPageBreak/>
        <w:t xml:space="preserve"> </w:t>
      </w:r>
      <w:r w:rsidRPr="00275444">
        <w:rPr>
          <w:color w:val="000000" w:themeColor="text1"/>
          <w:sz w:val="48"/>
          <w:szCs w:val="48"/>
        </w:rPr>
        <w:t xml:space="preserve">Benefits </w:t>
      </w:r>
    </w:p>
    <w:p w14:paraId="1CA715AE" w14:textId="77777777" w:rsidR="00EA0858" w:rsidRDefault="00000000" w:rsidP="00EA0858">
      <w:pPr>
        <w:ind w:left="-851"/>
        <w:rPr>
          <w:sz w:val="28"/>
          <w:szCs w:val="28"/>
        </w:rPr>
      </w:pPr>
      <w:r>
        <w:br/>
      </w:r>
      <w:r w:rsidR="009E372A">
        <w:rPr>
          <w:sz w:val="28"/>
          <w:szCs w:val="28"/>
        </w:rPr>
        <w:t xml:space="preserve">        </w:t>
      </w:r>
      <w:r w:rsidRPr="00275444">
        <w:rPr>
          <w:sz w:val="28"/>
          <w:szCs w:val="28"/>
        </w:rPr>
        <w:t>The benefits of autonomous agricultural drones are significant. They increase efficiency by covering large areas quickly. They reduce labor costs by automating repetitive tasks. Precision spraying minimizes chemical usage, leading to cost savings and environmental protection. Data-driven insights improve decision-making and enhance crop yield.</w:t>
      </w:r>
      <w:r w:rsidRPr="00275444">
        <w:rPr>
          <w:sz w:val="28"/>
          <w:szCs w:val="28"/>
        </w:rPr>
        <w:br/>
      </w:r>
      <w:r w:rsidRPr="00275444">
        <w:rPr>
          <w:sz w:val="28"/>
          <w:szCs w:val="28"/>
        </w:rPr>
        <w:br/>
      </w:r>
      <w:r w:rsidR="009E372A">
        <w:rPr>
          <w:sz w:val="28"/>
          <w:szCs w:val="28"/>
        </w:rPr>
        <w:t xml:space="preserve">        </w:t>
      </w:r>
      <w:r w:rsidRPr="00275444">
        <w:rPr>
          <w:sz w:val="28"/>
          <w:szCs w:val="28"/>
        </w:rPr>
        <w:t>Sustainability is another major advantage. By applying resources only where necessary, drones reduce water waste and soil degradation. They also contribute to lower carbon emissions compared to traditional machinery.</w:t>
      </w:r>
      <w:r w:rsidRPr="00275444">
        <w:rPr>
          <w:sz w:val="28"/>
          <w:szCs w:val="28"/>
        </w:rPr>
        <w:br/>
      </w:r>
      <w:r w:rsidR="00EA0858">
        <w:rPr>
          <w:sz w:val="28"/>
          <w:szCs w:val="28"/>
        </w:rPr>
        <w:t xml:space="preserve"> </w:t>
      </w:r>
    </w:p>
    <w:p w14:paraId="7D38A06B" w14:textId="61EB584B" w:rsidR="009E372A" w:rsidRPr="00EA0858" w:rsidRDefault="009E372A" w:rsidP="00EA0858">
      <w:pPr>
        <w:ind w:left="-851"/>
        <w:rPr>
          <w:b/>
          <w:bCs/>
          <w:sz w:val="28"/>
          <w:szCs w:val="28"/>
        </w:rPr>
      </w:pPr>
      <w:r w:rsidRPr="00EA0858">
        <w:rPr>
          <w:b/>
          <w:bCs/>
          <w:color w:val="000000" w:themeColor="text1"/>
          <w:sz w:val="48"/>
          <w:szCs w:val="48"/>
        </w:rPr>
        <w:t>Challenges</w:t>
      </w:r>
    </w:p>
    <w:p w14:paraId="700AC0AD" w14:textId="3002C149" w:rsidR="00EA0858" w:rsidRDefault="00EA0858" w:rsidP="00EA0858">
      <w:pPr>
        <w:pStyle w:val="NormalWeb"/>
        <w:ind w:left="-851"/>
        <w:rPr>
          <w:sz w:val="28"/>
          <w:szCs w:val="28"/>
        </w:rPr>
      </w:pPr>
      <w:r>
        <w:rPr>
          <w:color w:val="000000" w:themeColor="text1"/>
        </w:rPr>
        <w:t xml:space="preserve">       </w:t>
      </w:r>
      <w:r w:rsidR="009E372A" w:rsidRPr="009E372A">
        <w:rPr>
          <w:color w:val="000000" w:themeColor="text1"/>
        </w:rPr>
        <w:t>P</w:t>
      </w:r>
      <w:r w:rsidR="009E372A" w:rsidRPr="009E372A">
        <w:rPr>
          <w:color w:val="000000" w:themeColor="text1"/>
          <w:sz w:val="22"/>
          <w:szCs w:val="22"/>
        </w:rPr>
        <w:t>rompt</w:t>
      </w:r>
      <w:r w:rsidR="009E372A">
        <w:rPr>
          <w:sz w:val="28"/>
          <w:szCs w:val="28"/>
        </w:rPr>
        <w:t xml:space="preserve">: give me the content for challenges </w:t>
      </w:r>
    </w:p>
    <w:p w14:paraId="2A5E1F01" w14:textId="1FC230A6" w:rsidR="00EA0858" w:rsidRPr="00EA0858" w:rsidRDefault="00EA0858" w:rsidP="00EA0858">
      <w:pPr>
        <w:pStyle w:val="NormalWeb"/>
        <w:ind w:left="-851"/>
        <w:rPr>
          <w:sz w:val="28"/>
          <w:szCs w:val="28"/>
        </w:rPr>
      </w:pPr>
      <w:r w:rsidRPr="00EA0858">
        <w:rPr>
          <w:rStyle w:val="Strong"/>
          <w:sz w:val="28"/>
          <w:szCs w:val="28"/>
        </w:rPr>
        <w:t>High Initial Cost</w:t>
      </w:r>
      <w:r w:rsidRPr="00EA0858">
        <w:rPr>
          <w:sz w:val="28"/>
          <w:szCs w:val="28"/>
        </w:rPr>
        <w:t xml:space="preserve"> – Expensive purchase, sensors, software, and maintenance costs.</w:t>
      </w:r>
    </w:p>
    <w:p w14:paraId="77D8344A" w14:textId="7C132ACE" w:rsidR="00EA0858" w:rsidRPr="00EA0858" w:rsidRDefault="00EA0858" w:rsidP="00EA0858">
      <w:pPr>
        <w:pStyle w:val="NormalWeb"/>
        <w:ind w:left="-851"/>
        <w:rPr>
          <w:sz w:val="28"/>
          <w:szCs w:val="28"/>
        </w:rPr>
      </w:pPr>
      <w:r w:rsidRPr="00EA0858">
        <w:rPr>
          <w:rStyle w:val="Strong"/>
          <w:sz w:val="28"/>
          <w:szCs w:val="28"/>
        </w:rPr>
        <w:t>Technical Skill Requirement</w:t>
      </w:r>
      <w:r w:rsidRPr="00EA0858">
        <w:rPr>
          <w:sz w:val="28"/>
          <w:szCs w:val="28"/>
        </w:rPr>
        <w:t xml:space="preserve"> – Farmers need training to operate and manage drone systems.</w:t>
      </w:r>
    </w:p>
    <w:p w14:paraId="3C5AED4D" w14:textId="065E1727" w:rsidR="00EA0858" w:rsidRPr="00EA0858" w:rsidRDefault="00EA0858" w:rsidP="00EA0858">
      <w:pPr>
        <w:pStyle w:val="NormalWeb"/>
        <w:ind w:left="-851"/>
        <w:rPr>
          <w:sz w:val="28"/>
          <w:szCs w:val="28"/>
        </w:rPr>
      </w:pPr>
      <w:r w:rsidRPr="00EA0858">
        <w:rPr>
          <w:rStyle w:val="Strong"/>
          <w:sz w:val="28"/>
          <w:szCs w:val="28"/>
        </w:rPr>
        <w:t>Regulatory Restrictions</w:t>
      </w:r>
      <w:r w:rsidRPr="00EA0858">
        <w:rPr>
          <w:sz w:val="28"/>
          <w:szCs w:val="28"/>
        </w:rPr>
        <w:t xml:space="preserve"> – Government rules may limit flight areas, altitude, and usage permissions.</w:t>
      </w:r>
    </w:p>
    <w:p w14:paraId="074E648A" w14:textId="62AADF73" w:rsidR="00EA0858" w:rsidRPr="00EA0858" w:rsidRDefault="00EA0858" w:rsidP="00EA0858">
      <w:pPr>
        <w:pStyle w:val="NormalWeb"/>
        <w:ind w:left="-851"/>
        <w:rPr>
          <w:sz w:val="28"/>
          <w:szCs w:val="28"/>
        </w:rPr>
      </w:pPr>
      <w:r w:rsidRPr="00EA0858">
        <w:rPr>
          <w:rStyle w:val="Strong"/>
          <w:sz w:val="28"/>
          <w:szCs w:val="28"/>
        </w:rPr>
        <w:t>Weather Dependency</w:t>
      </w:r>
      <w:r w:rsidRPr="00EA0858">
        <w:rPr>
          <w:sz w:val="28"/>
          <w:szCs w:val="28"/>
        </w:rPr>
        <w:t xml:space="preserve"> – Strong winds, rain, and extreme temperatures affect performance.</w:t>
      </w:r>
    </w:p>
    <w:p w14:paraId="6573B322" w14:textId="504B2607" w:rsidR="00EA0858" w:rsidRPr="00EA0858" w:rsidRDefault="00EA0858" w:rsidP="00EA0858">
      <w:pPr>
        <w:pStyle w:val="NormalWeb"/>
        <w:ind w:left="-851"/>
        <w:rPr>
          <w:sz w:val="28"/>
          <w:szCs w:val="28"/>
        </w:rPr>
      </w:pPr>
      <w:r w:rsidRPr="00EA0858">
        <w:rPr>
          <w:rStyle w:val="Strong"/>
          <w:sz w:val="28"/>
          <w:szCs w:val="28"/>
        </w:rPr>
        <w:t>Limited Battery Life</w:t>
      </w:r>
      <w:r w:rsidRPr="00EA0858">
        <w:rPr>
          <w:sz w:val="28"/>
          <w:szCs w:val="28"/>
        </w:rPr>
        <w:t xml:space="preserve"> – Short flight duration requires frequent recharging.</w:t>
      </w:r>
    </w:p>
    <w:p w14:paraId="22AC179D" w14:textId="6DFEBFEB" w:rsidR="00EA0858" w:rsidRPr="00EA0858" w:rsidRDefault="00EA0858" w:rsidP="00EA0858">
      <w:pPr>
        <w:pStyle w:val="NormalWeb"/>
        <w:ind w:left="-851"/>
        <w:rPr>
          <w:sz w:val="28"/>
          <w:szCs w:val="28"/>
        </w:rPr>
      </w:pPr>
      <w:r w:rsidRPr="00EA0858">
        <w:rPr>
          <w:rStyle w:val="Strong"/>
          <w:sz w:val="28"/>
          <w:szCs w:val="28"/>
        </w:rPr>
        <w:t>Maintenance Issues</w:t>
      </w:r>
      <w:r w:rsidRPr="00EA0858">
        <w:rPr>
          <w:sz w:val="28"/>
          <w:szCs w:val="28"/>
        </w:rPr>
        <w:t xml:space="preserve"> – Sensors, propellers, and software require regular updates and servicing.</w:t>
      </w:r>
    </w:p>
    <w:p w14:paraId="3F12A9F7" w14:textId="6115915B" w:rsidR="00EA0858" w:rsidRDefault="00EA0858" w:rsidP="00EA0858">
      <w:pPr>
        <w:pStyle w:val="NormalWeb"/>
        <w:ind w:left="-851"/>
        <w:rPr>
          <w:sz w:val="28"/>
          <w:szCs w:val="28"/>
        </w:rPr>
      </w:pPr>
      <w:r w:rsidRPr="00EA0858">
        <w:rPr>
          <w:rStyle w:val="Strong"/>
          <w:sz w:val="28"/>
          <w:szCs w:val="28"/>
        </w:rPr>
        <w:t>Connectivity Problems</w:t>
      </w:r>
      <w:r w:rsidRPr="00EA0858">
        <w:rPr>
          <w:sz w:val="28"/>
          <w:szCs w:val="28"/>
        </w:rPr>
        <w:t xml:space="preserve"> – Poor internet in rural areas affects real-time data transmission.</w:t>
      </w:r>
    </w:p>
    <w:p w14:paraId="295B2965" w14:textId="77777777" w:rsidR="00EA0858" w:rsidRPr="00EA0858" w:rsidRDefault="00EA0858" w:rsidP="00EA0858">
      <w:pPr>
        <w:pStyle w:val="NormalWeb"/>
        <w:ind w:left="-851"/>
        <w:rPr>
          <w:sz w:val="28"/>
          <w:szCs w:val="28"/>
        </w:rPr>
      </w:pPr>
    </w:p>
    <w:p w14:paraId="180A3E27" w14:textId="1141D2E2" w:rsidR="00275444" w:rsidRPr="00EA0858" w:rsidRDefault="00000000" w:rsidP="00EA0858">
      <w:pPr>
        <w:pStyle w:val="NormalWeb"/>
        <w:ind w:left="-851"/>
      </w:pPr>
      <w:r w:rsidRPr="009E372A">
        <w:rPr>
          <w:b/>
          <w:bCs/>
          <w:sz w:val="48"/>
          <w:szCs w:val="48"/>
        </w:rPr>
        <w:lastRenderedPageBreak/>
        <w:t xml:space="preserve">Future Scope </w:t>
      </w:r>
    </w:p>
    <w:p w14:paraId="1DC4A826" w14:textId="40A6C4B0" w:rsidR="009E372A" w:rsidRPr="00EA0858" w:rsidRDefault="009E372A" w:rsidP="009E372A">
      <w:pPr>
        <w:ind w:left="-1800" w:firstLine="993"/>
      </w:pPr>
      <w:r>
        <w:rPr>
          <w:b/>
          <w:bCs/>
          <w:sz w:val="48"/>
          <w:szCs w:val="48"/>
        </w:rPr>
        <w:tab/>
      </w:r>
      <w:r>
        <w:rPr>
          <w:b/>
          <w:bCs/>
          <w:sz w:val="48"/>
          <w:szCs w:val="48"/>
        </w:rPr>
        <w:tab/>
      </w:r>
      <w:r w:rsidR="00EA0858">
        <w:rPr>
          <w:b/>
          <w:bCs/>
        </w:rPr>
        <w:t>Prompt:</w:t>
      </w:r>
      <w:r w:rsidR="00EA0858">
        <w:t xml:space="preserve"> give me the content for future scope</w:t>
      </w:r>
    </w:p>
    <w:p w14:paraId="5E7F5377" w14:textId="090DD9F0" w:rsidR="009E372A" w:rsidRPr="00275444" w:rsidRDefault="009E372A" w:rsidP="009E372A">
      <w:pPr>
        <w:ind w:left="-851"/>
        <w:jc w:val="both"/>
        <w:rPr>
          <w:sz w:val="28"/>
          <w:szCs w:val="28"/>
        </w:rPr>
      </w:pPr>
      <w:r>
        <w:rPr>
          <w:sz w:val="28"/>
          <w:szCs w:val="28"/>
        </w:rPr>
        <w:t xml:space="preserve">         </w:t>
      </w:r>
      <w:r w:rsidRPr="009E372A">
        <w:rPr>
          <w:sz w:val="28"/>
          <w:szCs w:val="28"/>
        </w:rPr>
        <w:t>The future of autonomous agricultural drones is expected to be transformative, intelligent, and deeply integrated with advanced digital ecosystems that redefine how farming is practiced worldwide. As global populations continue to grow and climate change places increasing pressure on food production systems, agriculture must become more efficient, precise, and sustainable. Autonomous agricultural drones will play a central role in this transformation by evolving from simple monitoring tools into fully intelligent decision-making systems capable of managing entire farming operations with minimal human intervention. In the coming years, drones will be increasingly integrated with Artificial Intelligence (AI), Machine Learning (ML), Internet of Things (IoT) devices, and big data analytics platforms. This integration will allow drones not only to collect data but also to interpret complex patterns related to soil health, crop stress, pest infestations, nutrient deficiencies, and weather fluctuations in real time. Instead of merely identifying problems, future drones will automatically recommend and execute corrective actions, such as precision spraying, targeted irrigation adjustments, or nutrient optimization, thereby creating a closed-loop smart farming system.</w:t>
      </w:r>
      <w:r>
        <w:rPr>
          <w:sz w:val="28"/>
          <w:szCs w:val="28"/>
        </w:rPr>
        <w:t xml:space="preserve"> </w:t>
      </w:r>
      <w:proofErr w:type="gramStart"/>
      <w:r w:rsidRPr="009E372A">
        <w:rPr>
          <w:sz w:val="28"/>
          <w:szCs w:val="28"/>
        </w:rPr>
        <w:t>Another</w:t>
      </w:r>
      <w:proofErr w:type="gramEnd"/>
      <w:r w:rsidRPr="009E372A">
        <w:rPr>
          <w:sz w:val="28"/>
          <w:szCs w:val="28"/>
        </w:rPr>
        <w:t xml:space="preserve"> major advancement will be the development of drone swarm technology, where multiple autonomous drones operate collaboratively across large agricultural fields. These drone fleets will communicate with one another through cloud-based networks, divide tasks intelligently, and complete large-scale operations in a fraction of the time currently required. This will be particularly beneficial for large commercial farms where rapid response to crop diseases or sudden weather changes is critical. In addition, improvements in battery efficiency, hydrogen fuel cells, and solar-powered charging stations will significantly extend flight durations, reducing downtime and operational costs. Enhanced obstacle detection systems powered by advanced computer vision and LiDAR will make drones safer and more reliable, even in complex terrains or varying weather condition</w:t>
      </w:r>
      <w:r>
        <w:rPr>
          <w:sz w:val="28"/>
          <w:szCs w:val="28"/>
        </w:rPr>
        <w:t>.</w:t>
      </w:r>
    </w:p>
    <w:p w14:paraId="2BCCE51A" w14:textId="3CAAD803" w:rsidR="00275444" w:rsidRPr="00EA0858" w:rsidRDefault="00275444" w:rsidP="009E372A">
      <w:pPr>
        <w:pStyle w:val="Heading1"/>
        <w:ind w:left="-851"/>
        <w:rPr>
          <w:color w:val="000000" w:themeColor="text1"/>
          <w:sz w:val="48"/>
          <w:szCs w:val="48"/>
        </w:rPr>
      </w:pPr>
      <w:r w:rsidRPr="00EA0858">
        <w:rPr>
          <w:color w:val="000000" w:themeColor="text1"/>
          <w:sz w:val="48"/>
          <w:szCs w:val="48"/>
        </w:rPr>
        <w:lastRenderedPageBreak/>
        <w:t>Conclusion</w:t>
      </w:r>
    </w:p>
    <w:p w14:paraId="057EFD07" w14:textId="74967386" w:rsidR="009E372A" w:rsidRDefault="009E372A" w:rsidP="009E372A">
      <w:r>
        <w:t xml:space="preserve">Prompt: </w:t>
      </w:r>
      <w:r w:rsidR="00EA0858">
        <w:t>give me the conclusion</w:t>
      </w:r>
    </w:p>
    <w:p w14:paraId="707FEF09" w14:textId="1F3F7DA5" w:rsidR="009E372A" w:rsidRPr="009E372A" w:rsidRDefault="009E372A" w:rsidP="009E372A">
      <w:pPr>
        <w:pStyle w:val="NormalWeb"/>
        <w:ind w:left="-851"/>
        <w:jc w:val="both"/>
        <w:rPr>
          <w:sz w:val="32"/>
          <w:szCs w:val="32"/>
        </w:rPr>
      </w:pPr>
      <w:r w:rsidRPr="009E372A">
        <w:rPr>
          <w:sz w:val="32"/>
          <w:szCs w:val="32"/>
        </w:rPr>
        <w:t>In conclusion, autonomous agricultural drones represent a revolutionary step forward in artificial intelligence, machine learning, GPS navigation, high-resolution imaging, and the modernization of farming practices. By combining advanced technologies such as precision spraying systems, these drones have transformed traditional agriculture into a more efficient, data-driven, and sustainable industry. They enable farmers to monitor crop health in real time, detect diseases at early stages, optimize the use of fertilizers and pesticides, and make informed decisions based on accurate field data. This level of precision not only increases productivity and crop yield but also reduces operational costs and minimizes environmental damage caused by excessive chemical usage and resource wastage.</w:t>
      </w:r>
    </w:p>
    <w:p w14:paraId="77022400" w14:textId="77777777" w:rsidR="009E372A" w:rsidRDefault="009E372A" w:rsidP="009E372A">
      <w:pPr>
        <w:pStyle w:val="NormalWeb"/>
        <w:ind w:left="-851"/>
        <w:jc w:val="both"/>
        <w:rPr>
          <w:sz w:val="32"/>
          <w:szCs w:val="32"/>
        </w:rPr>
      </w:pPr>
      <w:r w:rsidRPr="009E372A">
        <w:rPr>
          <w:sz w:val="32"/>
          <w:szCs w:val="32"/>
        </w:rPr>
        <w:t>Despite certain challenges such as high initial investment, regulatory limitations, and technical skill requirements, the long-term benefits of autonomous agricultural drones significantly outweigh these obstacles. Continuous technological advancements are making drones more affordable, user-friendly, and efficient, encouraging wider adoption across farms of all sizes. As agriculture faces growing pressures from climate change, population growth, and food security concerns, autonomous drones offer a sustainable and innovative solution to meet these demands.</w:t>
      </w:r>
    </w:p>
    <w:p w14:paraId="5605DB0F" w14:textId="6B35A00D" w:rsidR="009E372A" w:rsidRPr="009E372A" w:rsidRDefault="009E372A" w:rsidP="009E372A">
      <w:pPr>
        <w:pStyle w:val="NormalWeb"/>
        <w:ind w:left="-851"/>
        <w:jc w:val="both"/>
        <w:rPr>
          <w:sz w:val="32"/>
          <w:szCs w:val="32"/>
        </w:rPr>
      </w:pPr>
      <w:r w:rsidRPr="009E372A">
        <w:rPr>
          <w:sz w:val="32"/>
          <w:szCs w:val="32"/>
        </w:rPr>
        <w:t>Ultimately, autonomous agricultural drones are not just tools for improving farming efficiency; they symbolize the future of smart agriculture. Their ability to integrate automation, precision technology, and intelligent data analysis positions them as a key driver in building a resilient, productive, and environmentally responsible agricultural system. As research and innovation vital role in shaping the future of global food production</w:t>
      </w:r>
      <w:r>
        <w:t>.</w:t>
      </w:r>
    </w:p>
    <w:p w14:paraId="6648B699" w14:textId="324F29F2" w:rsidR="00046B6A" w:rsidRDefault="00046B6A"/>
    <w:sectPr w:rsidR="00046B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13DD1"/>
    <w:multiLevelType w:val="hybridMultilevel"/>
    <w:tmpl w:val="804EC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D92EE2"/>
    <w:multiLevelType w:val="hybridMultilevel"/>
    <w:tmpl w:val="8320E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BD4335"/>
    <w:multiLevelType w:val="hybridMultilevel"/>
    <w:tmpl w:val="3402962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2" w15:restartNumberingAfterBreak="0">
    <w:nsid w:val="579B1A74"/>
    <w:multiLevelType w:val="hybridMultilevel"/>
    <w:tmpl w:val="B4AEEF1C"/>
    <w:lvl w:ilvl="0" w:tplc="4009000F">
      <w:start w:val="1"/>
      <w:numFmt w:val="decimal"/>
      <w:lvlText w:val="%1."/>
      <w:lvlJc w:val="left"/>
      <w:pPr>
        <w:ind w:left="578" w:hanging="360"/>
      </w:pPr>
      <w:rPr>
        <w:rFonts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13" w15:restartNumberingAfterBreak="0">
    <w:nsid w:val="65605D77"/>
    <w:multiLevelType w:val="hybridMultilevel"/>
    <w:tmpl w:val="CED8AE40"/>
    <w:lvl w:ilvl="0" w:tplc="40090001">
      <w:start w:val="1"/>
      <w:numFmt w:val="bullet"/>
      <w:lvlText w:val=""/>
      <w:lvlJc w:val="left"/>
      <w:pPr>
        <w:ind w:left="578" w:hanging="360"/>
      </w:pPr>
      <w:rPr>
        <w:rFonts w:ascii="Symbol" w:hAnsi="Symbol"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num w:numId="1" w16cid:durableId="1375809533">
    <w:abstractNumId w:val="8"/>
  </w:num>
  <w:num w:numId="2" w16cid:durableId="426267541">
    <w:abstractNumId w:val="6"/>
  </w:num>
  <w:num w:numId="3" w16cid:durableId="1728340150">
    <w:abstractNumId w:val="5"/>
  </w:num>
  <w:num w:numId="4" w16cid:durableId="1988776406">
    <w:abstractNumId w:val="4"/>
  </w:num>
  <w:num w:numId="5" w16cid:durableId="2013100275">
    <w:abstractNumId w:val="7"/>
  </w:num>
  <w:num w:numId="6" w16cid:durableId="887565608">
    <w:abstractNumId w:val="3"/>
  </w:num>
  <w:num w:numId="7" w16cid:durableId="1396202647">
    <w:abstractNumId w:val="2"/>
  </w:num>
  <w:num w:numId="8" w16cid:durableId="345599301">
    <w:abstractNumId w:val="1"/>
  </w:num>
  <w:num w:numId="9" w16cid:durableId="1949969015">
    <w:abstractNumId w:val="0"/>
  </w:num>
  <w:num w:numId="10" w16cid:durableId="1349671248">
    <w:abstractNumId w:val="9"/>
  </w:num>
  <w:num w:numId="11" w16cid:durableId="28840360">
    <w:abstractNumId w:val="10"/>
  </w:num>
  <w:num w:numId="12" w16cid:durableId="1095050700">
    <w:abstractNumId w:val="11"/>
  </w:num>
  <w:num w:numId="13" w16cid:durableId="463499066">
    <w:abstractNumId w:val="12"/>
  </w:num>
  <w:num w:numId="14" w16cid:durableId="17063726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B6A"/>
    <w:rsid w:val="0006063C"/>
    <w:rsid w:val="0015074B"/>
    <w:rsid w:val="00275444"/>
    <w:rsid w:val="0029639D"/>
    <w:rsid w:val="00326F90"/>
    <w:rsid w:val="009E372A"/>
    <w:rsid w:val="00AA1D8D"/>
    <w:rsid w:val="00B47730"/>
    <w:rsid w:val="00CB0664"/>
    <w:rsid w:val="00EA08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85B74"/>
  <w14:defaultImageDpi w14:val="300"/>
  <w15:docId w15:val="{B2B254EF-7DFB-402F-A677-EB0BFA55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E372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743202">
      <w:bodyDiv w:val="1"/>
      <w:marLeft w:val="0"/>
      <w:marRight w:val="0"/>
      <w:marTop w:val="0"/>
      <w:marBottom w:val="0"/>
      <w:divBdr>
        <w:top w:val="none" w:sz="0" w:space="0" w:color="auto"/>
        <w:left w:val="none" w:sz="0" w:space="0" w:color="auto"/>
        <w:bottom w:val="none" w:sz="0" w:space="0" w:color="auto"/>
        <w:right w:val="none" w:sz="0" w:space="0" w:color="auto"/>
      </w:divBdr>
    </w:div>
    <w:div w:id="2021423132">
      <w:bodyDiv w:val="1"/>
      <w:marLeft w:val="0"/>
      <w:marRight w:val="0"/>
      <w:marTop w:val="0"/>
      <w:marBottom w:val="0"/>
      <w:divBdr>
        <w:top w:val="none" w:sz="0" w:space="0" w:color="auto"/>
        <w:left w:val="none" w:sz="0" w:space="0" w:color="auto"/>
        <w:bottom w:val="none" w:sz="0" w:space="0" w:color="auto"/>
        <w:right w:val="none" w:sz="0" w:space="0" w:color="auto"/>
      </w:divBdr>
    </w:div>
    <w:div w:id="2083943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1591</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2026-03-04T12:29:00Z</dcterms:created>
  <dcterms:modified xsi:type="dcterms:W3CDTF">2026-03-04T12:29:00Z</dcterms:modified>
  <cp:category/>
</cp:coreProperties>
</file>